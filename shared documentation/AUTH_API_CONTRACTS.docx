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Auth API</w:t>
      </w:r>
    </w:p>
    <w:p>
      <w:r>
        <w:t>Contratto delle API di autenticazione, allineato al backend (aggiornato al 14/10/2026: rotte /api/identity/auth/login, refresh e logout; app = "hub" nel corpo del login; user = { id, email, role, propertyId }; cookie sb_rt con Path /api/identity). Dati degli esempi inventati.</w:t>
      </w:r>
    </w:p>
    <w:p>
      <w:pPr>
        <w:pStyle w:val="Heading1"/>
        <w:pageBreakBefore w:val="0"/>
      </w:pPr>
      <w:r>
        <w:rPr>
          <w:b w:val="0"/>
        </w:rPr>
        <w:t>Accesso</w:t>
      </w:r>
    </w:p>
    <w:p>
      <w:r>
        <w:rPr>
          <w:b/>
          <w:color w:val="233C7D"/>
        </w:rPr>
        <w:t xml:space="preserve">POST </w:t>
      </w:r>
      <w:r>
        <w:rPr>
          <w:rFonts w:ascii="Consolas" w:hAnsi="Consolas"/>
          <w:b w:val="0"/>
          <w:color w:val="233C7D"/>
        </w:rPr>
        <w:t>/api/identity/auth/login</w:t>
      </w:r>
    </w:p>
    <w:p>
      <w:pPr>
        <w:pStyle w:val="Heading2"/>
      </w:pPr>
      <w:r>
        <w:rPr>
          <w:b w:val="0"/>
        </w:rPr>
        <w:t>Payload JSON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"username": "mario.rossi@example.com",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"password": "password-digitata",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"remember": true,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"app": "hub"</w:t>
      </w:r>
    </w:p>
    <w:p>
      <w:pPr>
        <w:keepNext w:val="0"/>
        <w:spacing w:after="12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}</w:t>
      </w:r>
    </w:p>
    <w:p>
      <w:pPr>
        <w:pStyle w:val="Heading2"/>
      </w:pPr>
      <w:r>
        <w:rPr>
          <w:b w:val="0"/>
        </w:rPr>
        <w:t>Payload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username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Email o nome utente (senza spazi ai lati).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password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digitata.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remember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boolean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"Ricordami": il server rende persistente il cookie del refresh token.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app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Applicazione da cui si accede: "hub" per il gestionale (il backend accetta solo i ruoli dello staff). Per ora è fisso nel frontend (environment.authApp).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Risposta backend JSON</w:t>
      </w:r>
    </w:p>
    <w:p>
      <w:r>
        <w:rPr>
          <w:b/>
        </w:rPr>
        <w:t xml:space="preserve">Stato: </w:t>
      </w:r>
      <w:r>
        <w:rPr>
          <w:b w:val="0"/>
        </w:rPr>
        <w:t>200 OK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"accessToken": "eyJhbGciOiJIUzI1NiIsInR5cCI6IkpXVCJ9.eyJzdWIiOiIxMjM0In0.firma-di-esempio",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"expiresIn": 604800,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"user": 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"id": "0f3c2a1b-7d6e-4f5a-9b8c-1d2e3f4a5b6c",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"email": "mario.rossi@example.com",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"role": "manager",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"propertyId": "5b1f3c7e-2d4a-4e8b-9c1d-7a6e5f4b3c2d"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}</w:t>
      </w:r>
    </w:p>
    <w:p>
      <w:pPr>
        <w:keepNext w:val="0"/>
        <w:spacing w:after="12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}</w:t>
      </w:r>
    </w:p>
    <w:p>
      <w:pPr>
        <w:pStyle w:val="Heading2"/>
      </w:pPr>
      <w:r>
        <w:rPr>
          <w:b w:val="0"/>
        </w:rPr>
        <w:t>Risposta backend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accessToken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 (JWT) a vita breve. Per il frontend è opaco: non viene decodificato e resta solo in memoria.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(intero)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dell'access token.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AuthUser (oggetto)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Dati dell'utente per l'interfaccia.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user.id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(UUID)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Id dell'utente.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user.email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Email dell'utente (l'header mostra la sua iniziale).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user.role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Ruolo dell'utente (es. manager).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user.propertyId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(UUID)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Stabilimento gestito (public id di catalog.properties): il frontend lo manda come idProperty nelle altre API.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Nome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sb_rt in sviluppo, __Secure-sb_rt in produzione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Il nome lo sceglie il backend (Auth:RefreshCookie).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Valore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opaca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Il refresh token: il frontend non lo legge mai. Ogni nuovo cookie invalida il precedente (rotazione).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HttpOnly; Secure; SameSite=Strict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attributi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Nessuno script può leggerlo e viaggia solo verso il nostro sito; Secure in produzione (in sviluppo il backend lo toglie, perché gira in http).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Path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/api/identity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Così il browser lo invia solo alle API di identità (login, refresh, logout).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Max-Age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(secondi) | assente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Con remember true cookie persistente; con remember false cookie di sessione (senza Max-Age né Expires), che si chiude col browser. Durate del backend: access token 7 giorni, refresh token 30 giorni, 90 con remember.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Possibili errori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907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6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589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401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auth.invalid_credentials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Email o password non corrette.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403</w:t>
            </w:r>
          </w:p>
        </w:tc>
        <w:tc>
          <w:tcPr>
            <w:tcW w:type="dxa" w:w="30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auth.app_not_allowed</w:t>
            </w:r>
          </w:p>
        </w:tc>
        <w:tc>
          <w:tcPr>
            <w:tcW w:type="dxa" w:w="589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Il ruolo dell'utente non può accedere all'applicazione indicata in app (es. un systemadmin su "hub").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429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auth.too_many_attempts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Troppi tentativi di accesso dallo stesso indirizzo: il backend ne accetta 20 al minuto.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400</w:t>
            </w:r>
          </w:p>
        </w:tc>
        <w:tc>
          <w:tcPr>
            <w:tcW w:type="dxa" w:w="30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589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Corpo non valido (es. username o password mancanti, app sconosciuta); il dettaglio per campo è in errors[].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500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server.unexpected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Errore non gestito del server.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b w:val="0"/>
        </w:rPr>
        <w:t>Rinnovo del token</w:t>
      </w:r>
    </w:p>
    <w:p>
      <w:r>
        <w:rPr>
          <w:b/>
          <w:color w:val="233C7D"/>
        </w:rPr>
        <w:t xml:space="preserve">POST </w:t>
      </w:r>
      <w:r>
        <w:rPr>
          <w:rFonts w:ascii="Consolas" w:hAnsi="Consolas"/>
          <w:b w:val="0"/>
          <w:color w:val="233C7D"/>
        </w:rPr>
        <w:t>/api/identity/auth/refresh</w:t>
      </w:r>
    </w:p>
    <w:p>
      <w:pPr>
        <w:pStyle w:val="Heading2"/>
      </w:pPr>
      <w:r>
        <w:rPr>
          <w:b w:val="0"/>
        </w:rPr>
        <w:t>Payload JSON</w:t>
      </w:r>
    </w:p>
    <w:p>
      <w:r>
        <w:rPr>
          <w:b w:val="0"/>
        </w:rPr>
        <w:t>Nessun corpo: la richiesta porta solo il cookie del refresh token, inviato dal browser in automatico.</w:t>
      </w:r>
    </w:p>
    <w:p>
      <w:pPr>
        <w:pStyle w:val="Heading2"/>
      </w:pPr>
      <w:r>
        <w:rPr>
          <w:b w:val="0"/>
        </w:rPr>
        <w:t>Payload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Cookie del refresh 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cookie HttpOnly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Inviato dal browser in automatico (stessa origine): il frontend non lo legge e non lo scrive. Nessun header Authorization.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Risposta backend JSON</w:t>
      </w:r>
    </w:p>
    <w:p>
      <w:r>
        <w:rPr>
          <w:b/>
        </w:rPr>
        <w:t xml:space="preserve">Stato: </w:t>
      </w:r>
      <w:r>
        <w:rPr>
          <w:b w:val="0"/>
        </w:rPr>
        <w:t>200 OK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"accessToken": "eyJhbGciOiJIUzI1NiIsInR5cCI6IkpXVCJ9.eyJzdWIiOiIxMjM0In0.firma-di-esempio",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"expiresIn": 604800,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"user": 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"id": "0f3c2a1b-7d6e-4f5a-9b8c-1d2e3f4a5b6c",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"email": "mario.rossi@example.com",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"role": "manager",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"propertyId": "5b1f3c7e-2d4a-4e8b-9c1d-7a6e5f4b3c2d"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}</w:t>
      </w:r>
    </w:p>
    <w:p>
      <w:pPr>
        <w:keepNext w:val="0"/>
        <w:spacing w:after="12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}</w:t>
      </w:r>
    </w:p>
    <w:p>
      <w:pPr>
        <w:pStyle w:val="Heading2"/>
      </w:pPr>
      <w:r>
        <w:rPr>
          <w:b w:val="0"/>
        </w:rPr>
        <w:t>Risposta backend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accessToken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 (JWT) a vita breve. Per il frontend è opaco: non viene decodificato e resta solo in memoria.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(intero)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dell'access token.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AuthUser (oggetto)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Dati dell'utente per l'interfaccia.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user.id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(UUID)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Id dell'utente.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user.email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Email dell'utente (l'header mostra la sua iniziale).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user.role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Ruolo dell'utente (es. manager).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user.propertyId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(UUID)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Stabilimento gestito (public id di catalog.properties): il frontend lo manda come idProperty nelle altre API.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Nome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sb_rt in sviluppo, __Secure-sb_rt in produzione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Il nome lo sceglie il backend (Auth:RefreshCookie).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Valore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opaca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Il refresh token: il frontend non lo legge mai. Ogni nuovo cookie invalida il precedente (rotazione).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HttpOnly; Secure; SameSite=Strict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attributi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Nessuno script può leggerlo e viaggia solo verso il nostro sito; Secure in produzione (in sviluppo il backend lo toglie, perché gira in http).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Path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/api/identity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Così il browser lo invia solo alle API di identità (login, refresh, logout).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Max-Age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(secondi) | assente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Con remember true cookie persistente; con remember false cookie di sessione (senza Max-Age né Expires), che si chiude col browser. Durate del backend: access token 7 giorni, refresh token 30 giorni, 90 con remember.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Possibili errori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907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6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589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401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auth.session_expired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Nessuna sessione valida: cookie assente, scaduto o revocato. Il frontend chiude la sessione.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500</w:t>
            </w:r>
          </w:p>
        </w:tc>
        <w:tc>
          <w:tcPr>
            <w:tcW w:type="dxa" w:w="30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server.unexpected</w:t>
            </w:r>
          </w:p>
        </w:tc>
        <w:tc>
          <w:tcPr>
            <w:tcW w:type="dxa" w:w="589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Errore non gestito del server.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b w:val="0"/>
        </w:rPr>
        <w:t>Uscita</w:t>
      </w:r>
    </w:p>
    <w:p>
      <w:r>
        <w:rPr>
          <w:b/>
          <w:color w:val="233C7D"/>
        </w:rPr>
        <w:t xml:space="preserve">POST </w:t>
      </w:r>
      <w:r>
        <w:rPr>
          <w:rFonts w:ascii="Consolas" w:hAnsi="Consolas"/>
          <w:b w:val="0"/>
          <w:color w:val="233C7D"/>
        </w:rPr>
        <w:t>/api/identity/auth/logout</w:t>
      </w:r>
    </w:p>
    <w:p>
      <w:pPr>
        <w:pStyle w:val="Heading2"/>
      </w:pPr>
      <w:r>
        <w:rPr>
          <w:b w:val="0"/>
        </w:rPr>
        <w:t>Payload JSON</w:t>
      </w:r>
    </w:p>
    <w:p>
      <w:r>
        <w:rPr>
          <w:b w:val="0"/>
        </w:rPr>
        <w:t>Nessun corpo: la richiesta porta solo il cookie del refresh token, inviato dal browser in automatico.</w:t>
      </w:r>
    </w:p>
    <w:p>
      <w:pPr>
        <w:pStyle w:val="Heading2"/>
      </w:pPr>
      <w:r>
        <w:rPr>
          <w:b w:val="0"/>
        </w:rPr>
        <w:t>Payload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Cookie del refresh 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cookie HttpOnly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Inviato dal browser in automatico (stessa origine): il frontend non lo legge e non lo scrive. Nessun header Authorization.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Risposta backend JSON</w:t>
      </w:r>
    </w:p>
    <w:p>
      <w:r>
        <w:rPr>
          <w:b/>
        </w:rPr>
        <w:t xml:space="preserve">Stato: </w:t>
      </w:r>
      <w:r>
        <w:rPr>
          <w:b w:val="0"/>
        </w:rPr>
        <w:t>204 No Content (nessun corpo)</w:t>
      </w:r>
    </w:p>
    <w:p>
      <w:r>
        <w:rPr>
          <w:b w:val="0"/>
        </w:rPr>
        <w:t>Nessun corpo.</w:t>
      </w:r>
    </w:p>
    <w:p>
      <w:pPr>
        <w:pStyle w:val="Heading2"/>
      </w:pPr>
      <w:r>
        <w:rPr>
          <w:b w:val="0"/>
        </w:rPr>
        <w:t>Risposta backend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Cookie del refresh 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Max-Age=0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Il server cancella il cookie (stesso nome e Path) e revoca la sessione.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Possibili errori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907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6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589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401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auth.session_expired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Nessuna sessione da chiudere: il frontend lo considera un logout riuscito.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500</w:t>
            </w:r>
          </w:p>
        </w:tc>
        <w:tc>
          <w:tcPr>
            <w:tcW w:type="dxa" w:w="30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server.unexpected</w:t>
            </w:r>
          </w:p>
        </w:tc>
        <w:tc>
          <w:tcPr>
            <w:tcW w:type="dxa" w:w="589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Errore non gestito del server.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C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33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3C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