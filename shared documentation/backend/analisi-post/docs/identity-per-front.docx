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Identity API per il frontend</w:t>
      </w:r>
    </w:p>
    <w:p>
      <w:r>
        <w:t>Contratto delle API del modulo Identity (aggiornato al 09/10/2026): accesso, sessione, area personale, utenti e contatti dello stabilimento, contratti, back-office del systemadmin. Sostituisce "Auth API" del 05/10/2026 (AUTH_API_CONTRACTS 1.docx): le differenze sono nel primo capitolo. Dati degli esempi inventati. Lo Swagger del backend (/swagger, documento "Identity API") resta la fonte per i dettagli dei campi.</w:t>
      </w:r>
    </w:p>
    <w:p>
      <w:pPr>
        <w:pStyle w:val="Heading1"/>
      </w:pPr>
      <w:r>
        <w:t>Cosa cambia rispetto al contratto del 05/10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900"/>
        <w:gridCol w:w="3300"/>
        <w:gridCol w:w="3438"/>
      </w:tblGrid>
      <w:tr>
        <w:tc>
          <w:tcPr>
            <w:tcW w:type="dxa" w:w="3289"/>
            <w:tcW w:type="dxa" w:w="2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Prima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Ora</w:t>
            </w:r>
          </w:p>
        </w:tc>
        <w:tc>
          <w:tcPr>
            <w:tcW w:type="dxa" w:w="3289"/>
            <w:tcW w:type="dxa" w:w="3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Cosa fare nel frontend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POST /api/auth/signin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POST /api/identity/auth/login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Cambiare il percorso.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POST /api/auth/refresh, /api/auth/logout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POST /api/identity/auth/refresh, /api/identity/auth/logout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Cambiare i percorsi.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Payload: username, password, remember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In più "app" obbligatorio: hub, customer o admin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Ogni applicazione manda il proprio valore fisso.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username = email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username = email oppure username (staff di cassa)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Etichetta del campo: "Email o nome utente" nell'hub.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user: { email, idProperty, roles[] }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user: { id, email, role, propertyId }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roles[] diventa role (stringa singola, minuscola: manager, non Manager); idProperty diventa propertyId; propertyId può essere null.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Login: solo la sessione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Login: sessione oppure { twoFactorRequired, mfaToken, expiresIn }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Se twoFactorRequired è true, chiedere il codice ricevuto per email e chiamare /auth/login/verify-otp.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Cookie con Path /api/auth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Path /api/identity, nome __Secure-sb_rt (in sviluppo sb_rt)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Nessuna azione: il cookie viaggia anche verso /api/identity/me/*, che lo usa per riconoscere la sessione corrente.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Logout senza sessione: 401 auth.session_expired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Logout sempre 204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Togliere la gestione del 401 sul logout.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Errori login: 401, 500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In più 400 validation.failed, 403 auth.app_not_allowed, 429 auth.too_many_attempts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Messaggi dedicati (vedi Accesso).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Refresh e logout: 403 auth.forbidden se la richiesta arriva da un'origine non ammessa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Nessuna, salvo configurazioni di sviluppo sbagliate.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di 15 minuti (nei mock)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di 7 giorni (expiresIn = 604800)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Nessuna, se si usa expiresIn. Il refresh resta necessario alla scadenza e all'avvio dell'applicazione.</w:t>
            </w:r>
          </w:p>
        </w:tc>
      </w:tr>
      <w:tr>
        <w:tc>
          <w:tcPr>
            <w:tcW w:type="dxa" w:w="3289"/>
            <w:tcW w:type="dxa" w:w="2900"/>
          </w:tcPr>
          <w:p>
            <w:pPr>
              <w:spacing w:after="0"/>
            </w:pPr>
            <w:r>
              <w:rPr>
                <w:b w:val="0"/>
                <w:sz w:val="19"/>
              </w:rPr>
              <w:t>Ruoli dal token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b w:val="0"/>
                <w:sz w:val="19"/>
              </w:rPr>
              <w:t>Permessi in GET /api/identity/me (permissions[])</w:t>
            </w:r>
          </w:p>
        </w:tc>
        <w:tc>
          <w:tcPr>
            <w:tcW w:type="dxa" w:w="3289"/>
            <w:tcW w:type="dxa" w:w="3438"/>
          </w:tcPr>
          <w:p>
            <w:pPr>
              <w:spacing w:after="0"/>
            </w:pPr>
            <w:r>
              <w:rPr>
                <w:b w:val="0"/>
                <w:sz w:val="19"/>
              </w:rPr>
              <w:t>Menu e pulsanti si decidono sui permessi, non sul nome del ruolo.</w:t>
            </w:r>
          </w:p>
        </w:tc>
      </w:tr>
    </w:tbl>
    <w:p>
      <w:pPr>
        <w:spacing w:after="40"/>
      </w:pPr>
    </w:p>
    <w:p>
      <w:pPr>
        <w:pStyle w:val="Heading2"/>
      </w:pPr>
      <w:r>
        <w:t>Cosa c'è in più</w:t>
      </w:r>
    </w:p>
    <w:p>
      <w:pPr>
        <w:pStyle w:val="ListBullet"/>
      </w:pPr>
      <w:r>
        <w:rPr>
          <w:b/>
        </w:rPr>
        <w:t xml:space="preserve">Accesso: </w:t>
      </w:r>
      <w:r>
        <w:t>secondo fattore via email, login con Google, Apple e Facebook, registrazione del cliente, verifica email libera, password dimenticata, accesso del systemadmin "come gestore" (impersonazione).</w:t>
      </w:r>
    </w:p>
    <w:p>
      <w:pPr>
        <w:pStyle w:val="ListBullet"/>
      </w:pPr>
      <w:r>
        <w:rPr>
          <w:b/>
        </w:rPr>
        <w:t xml:space="preserve">Area personale: </w:t>
      </w:r>
      <w:r>
        <w:t>profilo, cambio password, preferenze (lingua, suoni, sezione news), cancellazione dell'account, sessioni attive per dispositivo, stabilimenti preferiti.</w:t>
      </w:r>
    </w:p>
    <w:p>
      <w:pPr>
        <w:pStyle w:val="ListBullet"/>
      </w:pPr>
      <w:r>
        <w:rPr>
          <w:b/>
        </w:rPr>
        <w:t xml:space="preserve">Stabilimento: </w:t>
      </w:r>
      <w:r>
        <w:t>utenti dello staff e ruoli assegnabili, 2FA dello stabilimento, rubrica contatti con esportazione CSV/XLSX, accettazione del contratto.</w:t>
      </w:r>
    </w:p>
    <w:p>
      <w:pPr>
        <w:pStyle w:val="ListBullet"/>
      </w:pPr>
      <w:r>
        <w:rPr>
          <w:b/>
        </w:rPr>
        <w:t xml:space="preserve">Back-office systemadmin: </w:t>
      </w:r>
      <w:r>
        <w:t>titolare dello stabilimento, abbonamento e storico dei periodi, piani di licenza, documenti contrattuali.</w:t>
      </w:r>
    </w:p>
    <w:p>
      <w:pPr>
        <w:pStyle w:val="ListBullet"/>
      </w:pPr>
      <w:r>
        <w:rPr>
          <w:b/>
        </w:rPr>
        <w:t xml:space="preserve">Lingue: </w:t>
      </w:r>
      <w:r>
        <w:t>it, en, fr, es, de, zh, ar.</w:t>
      </w:r>
    </w:p>
    <w:p>
      <w:pPr>
        <w:pStyle w:val="Heading1"/>
      </w:pPr>
      <w:r>
        <w:t>Regole comuni</w:t>
      </w:r>
    </w:p>
    <w:p>
      <w:pPr>
        <w:pStyle w:val="Heading2"/>
      </w:pPr>
      <w:r>
        <w:t>Indirizzi e autenticazione</w:t>
      </w:r>
    </w:p>
    <w:p>
      <w:pPr>
        <w:pStyle w:val="ListBullet"/>
      </w:pPr>
      <w:r>
        <w:rPr>
          <w:b/>
        </w:rPr>
        <w:t xml:space="preserve">Prefisso: </w:t>
      </w:r>
      <w:r>
        <w:t>tutti i percorsi di questo documento iniziano con /api/identity.</w:t>
      </w:r>
    </w:p>
    <w:p>
      <w:pPr>
        <w:pStyle w:val="ListBullet"/>
      </w:pPr>
      <w:r>
        <w:rPr>
          <w:b/>
        </w:rPr>
        <w:t xml:space="preserve">Token: </w:t>
      </w:r>
      <w:r>
        <w:t>header Authorization: Bearer &lt;accessToken&gt; su ogni chiamata autenticata. L'access token resta in memoria (mai localStorage o sessionStorage).</w:t>
      </w:r>
    </w:p>
    <w:p>
      <w:pPr>
        <w:pStyle w:val="ListBullet"/>
      </w:pPr>
      <w:r>
        <w:rPr>
          <w:b/>
        </w:rPr>
        <w:t xml:space="preserve">Cookie del refresh token: </w:t>
      </w:r>
      <w:r>
        <w:t>HttpOnly, Secure, SameSite=Strict, Path=/api/identity. Il browser lo invia da solo; se l'API è su un'origine diversa dal frontend serve credentials: "include" (fetch) o withCredentials (axios). Frontend e API devono stare sullo stesso sito, altrimenti SameSite=Strict blocca il cookie.</w:t>
      </w:r>
    </w:p>
    <w:p>
      <w:pPr>
        <w:pStyle w:val="ListBullet"/>
      </w:pPr>
      <w:r>
        <w:rPr>
          <w:b/>
        </w:rPr>
        <w:t xml:space="preserve">Avvio dell'applicazione: </w:t>
      </w:r>
      <w:r>
        <w:t>chiamare POST /auth/refresh: con un cookie valido si riapre la sessione senza login.</w:t>
      </w:r>
    </w:p>
    <w:p>
      <w:pPr>
        <w:pStyle w:val="ListBullet"/>
      </w:pPr>
      <w:r>
        <w:rPr>
          <w:b/>
        </w:rPr>
        <w:t xml:space="preserve">Token scaduto: </w:t>
      </w:r>
      <w:r>
        <w:t>una chiamata con access token scaduto risponde 401 auth.unauthenticated. Chiamare /auth/refresh una volta e ripetere la richiesta; se anche il refresh risponde 401 auth.session_expired, tornare al login.</w:t>
      </w:r>
    </w:p>
    <w:p>
      <w:pPr>
        <w:pStyle w:val="ListBullet"/>
      </w:pPr>
      <w:r>
        <w:rPr>
          <w:b/>
        </w:rPr>
        <w:t xml:space="preserve">Un solo refresh alla volta: </w:t>
      </w:r>
      <w:r>
        <w:t>il refresh token è monouso. Se due richieste (o due schede) usano lo stesso cookie, la seconda viene trattata come furto: tutte le sessioni di quel dispositivo vengono chiuse. Serializzare il refresh (una promessa condivisa nella scheda, navigator.locks o BroadcastChannel fra schede).</w:t>
      </w:r>
    </w:p>
    <w:p>
      <w:pPr>
        <w:pStyle w:val="ListBullet"/>
      </w:pPr>
      <w:r>
        <w:rPr>
          <w:b/>
        </w:rPr>
        <w:t xml:space="preserve">Stabilimento: </w:t>
      </w:r>
      <w:r>
        <w:t>sempre quello dell'utente (dal token). Nessun endpoint lo vuole nel corpo o nella querystring.</w:t>
      </w:r>
    </w:p>
    <w:p>
      <w:pPr>
        <w:pStyle w:val="ListBullet"/>
      </w:pPr>
      <w:r>
        <w:rPr>
          <w:b/>
        </w:rPr>
        <w:t xml:space="preserve">Limite di richieste: </w:t>
      </w:r>
      <w:r>
        <w:t>gli endpoint /auth/* accettano 20 richieste al minuto per IP; oltre, 429 auth.too_many_attempts.</w:t>
      </w:r>
    </w:p>
    <w:p>
      <w:pPr>
        <w:pStyle w:val="Heading2"/>
      </w:pPr>
      <w:r>
        <w:t>Durate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000"/>
        <w:gridCol w:w="2400"/>
        <w:gridCol w:w="4238"/>
      </w:tblGrid>
      <w:tr>
        <w:tc>
          <w:tcPr>
            <w:tcW w:type="dxa" w:w="3289"/>
            <w:tcW w:type="dxa" w:w="3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Cosa</w:t>
            </w:r>
          </w:p>
        </w:tc>
        <w:tc>
          <w:tcPr>
            <w:tcW w:type="dxa" w:w="3289"/>
            <w:tcW w:type="dxa" w:w="24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Durata</w:t>
            </w:r>
          </w:p>
        </w:tc>
        <w:tc>
          <w:tcPr>
            <w:tcW w:type="dxa" w:w="3289"/>
            <w:tcW w:type="dxa" w:w="42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7 giorni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Valore in expiresIn (secondi). La durata può cambiare: usare sempre expiresIn, mai un valore fisso.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Sessione (refresh token)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30 giorni; 90 con remember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Con remember false il cookie è di sessione e si chiude con il browser.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secondo fattore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10 minuti, 6 cifre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5 tentativi, poi serve un nuovo login.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Blocco del login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15 minuti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Dopo 5 password sbagliate sullo stesso username.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Link di reimpostazione password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60 minuti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Monouso.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Codice di impersonazione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60 secondi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Monouso.</w:t>
            </w:r>
          </w:p>
        </w:tc>
      </w:tr>
      <w:tr>
        <w:tc>
          <w:tcPr>
            <w:tcW w:type="dxa" w:w="3289"/>
            <w:tcW w:type="dxa" w:w="3000"/>
          </w:tcPr>
          <w:p>
            <w:pPr>
              <w:spacing w:after="0"/>
            </w:pPr>
            <w:r>
              <w:rPr>
                <w:b w:val="0"/>
                <w:sz w:val="19"/>
              </w:rPr>
              <w:t>Sessione di impersonazione</w:t>
            </w:r>
          </w:p>
        </w:tc>
        <w:tc>
          <w:tcPr>
            <w:tcW w:type="dxa" w:w="3289"/>
            <w:tcW w:type="dxa" w:w="2400"/>
          </w:tcPr>
          <w:p>
            <w:pPr>
              <w:spacing w:after="0"/>
            </w:pPr>
            <w:r>
              <w:rPr>
                <w:b w:val="0"/>
                <w:sz w:val="19"/>
              </w:rPr>
              <w:t>60 minuti</w:t>
            </w:r>
          </w:p>
        </w:tc>
        <w:tc>
          <w:tcPr>
            <w:tcW w:type="dxa" w:w="3289"/>
            <w:tcW w:type="dxa" w:w="4238"/>
          </w:tcPr>
          <w:p>
            <w:pPr>
              <w:spacing w:after="0"/>
            </w:pPr>
            <w:r>
              <w:rPr>
                <w:b w:val="0"/>
                <w:sz w:val="19"/>
              </w:rPr>
              <w:t>Nessun refresh: alla scadenza si torna al back-office.</w:t>
            </w:r>
          </w:p>
        </w:tc>
      </w:tr>
    </w:tbl>
    <w:p>
      <w:pPr>
        <w:spacing w:after="40"/>
      </w:pPr>
    </w:p>
    <w:p>
      <w:pPr>
        <w:pStyle w:val="Heading2"/>
      </w:pPr>
      <w:r>
        <w:t>Errori</w:t>
      </w:r>
    </w:p>
    <w:p>
      <w:r>
        <w:t>Ogni errore è un Problem Details (RFC 9457) con Content-Type application/problem+json. Il frontend sceglie il messaggio da "code" (e da "args" per i valori), non da "title"; "traceId" va mostrato o registrato per le segnalazioni.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"type": "https://errors.summerbooking/validation/failed",</w:t>
      </w:r>
    </w:p>
    <w:p>
      <w:pPr>
        <w:spacing w:after="0"/>
      </w:pPr>
      <w:r>
        <w:rPr>
          <w:rFonts w:ascii="Consolas" w:hAnsi="Consolas"/>
          <w:sz w:val="19"/>
        </w:rPr>
        <w:t xml:space="preserve">  "title": "validation.failed",</w:t>
      </w:r>
    </w:p>
    <w:p>
      <w:pPr>
        <w:spacing w:after="0"/>
      </w:pPr>
      <w:r>
        <w:rPr>
          <w:rFonts w:ascii="Consolas" w:hAnsi="Consolas"/>
          <w:sz w:val="19"/>
        </w:rPr>
        <w:t xml:space="preserve">  "status": 400,</w:t>
      </w:r>
    </w:p>
    <w:p>
      <w:pPr>
        <w:spacing w:after="0"/>
      </w:pPr>
      <w:r>
        <w:rPr>
          <w:rFonts w:ascii="Consolas" w:hAnsi="Consolas"/>
          <w:sz w:val="19"/>
        </w:rPr>
        <w:t xml:space="preserve">  "code": "validation.failed",</w:t>
      </w:r>
    </w:p>
    <w:p>
      <w:pPr>
        <w:spacing w:after="0"/>
      </w:pPr>
      <w:r>
        <w:rPr>
          <w:rFonts w:ascii="Consolas" w:hAnsi="Consolas"/>
          <w:sz w:val="19"/>
        </w:rPr>
        <w:t xml:space="preserve">  "traceId": "00-637b345709994ca968e71ae47a1376dc-5f5289fb5eace1f4-00",</w:t>
      </w:r>
    </w:p>
    <w:p>
      <w:pPr>
        <w:spacing w:after="0"/>
      </w:pPr>
      <w:r>
        <w:rPr>
          <w:rFonts w:ascii="Consolas" w:hAnsi="Consolas"/>
          <w:sz w:val="19"/>
        </w:rPr>
        <w:t xml:space="preserve">  "errors":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"field": "newPassword",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"code": "validation.min_length",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"args":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"min": 8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status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Stato HTTP.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stabile da tradurre (es. auth.invalid_credentials).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args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oggetto | assente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Valori per il messaggio, quando servono.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errors[]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array | assente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con validation.failed: un elemento per campo.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errors[].field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Nome del campo in camelCase (es. newPassword, translations.0.label).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errors[].code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dell'errore di campo (tabella sotto).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errors[].args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oggetto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min, max, value, from, to secondo la regola.</w:t>
            </w:r>
          </w:p>
        </w:tc>
      </w:tr>
    </w:tbl>
    <w:p>
      <w:pPr>
        <w:spacing w:after="40"/>
      </w:pPr>
    </w:p>
    <w:p>
      <w:pPr>
        <w:pStyle w:val="Heading3"/>
      </w:pPr>
      <w:r>
        <w:t>Errori comuni a tutti gli endpoint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auth.unauthenticated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Token assente, scaduto o non valido: refresh e nuovo tentativo.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L'account non esiste più o la sessione è stata chiusa: tornare al login.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auth.forbidden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L'utente non ha il permesso richiesto.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account.property_required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Endpoint dello stabilimento chiamato da un utente senza stabilimento.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resource.not_found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Risorsa inesistente.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auth.too_many_attempts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Troppe richieste o troppi tentativi.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server.unexpected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Errore non gestito del server.</w:t>
            </w:r>
          </w:p>
        </w:tc>
      </w:tr>
    </w:tbl>
    <w:p>
      <w:pPr>
        <w:spacing w:after="40"/>
      </w:pPr>
    </w:p>
    <w:p>
      <w:pPr>
        <w:pStyle w:val="Heading3"/>
      </w:pPr>
      <w:r>
        <w:t>Codici degli errori di campo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300"/>
        <w:gridCol w:w="1600"/>
        <w:gridCol w:w="4738"/>
      </w:tblGrid>
      <w:tr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1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Args</w:t>
            </w:r>
          </w:p>
        </w:tc>
        <w:tc>
          <w:tcPr>
            <w:tcW w:type="dxa" w:w="3289"/>
            <w:tcW w:type="dxa" w:w="47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Significato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validation.required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Campo obbligatorio mancante o vuoto.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validation.invalid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Valore non ammesso (formato o valore fuori elenco).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validation.email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Email non valida.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validation.min_length / max_length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min / max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Testo troppo corto o troppo lungo.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validation.out_of_range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value, from, to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Numero o data fuori dai limiti.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validation.phone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Telefono: solo cifre e spazi, al massimo 32 caratteri.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validation.phone_prefix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Prefisso: + facoltativo e da 1 a 6 cifre (es. +39).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validation.must_accept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Le condizioni d'uso vanno accettate.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validation.end_before_start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La data di fine precede quella di inizio.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validation.invalid_file_type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Il file caricato non è un PDF.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validation.password_too_short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min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con meno di 8 caratteri.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validation.password_too_long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max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con più di 128 caratteri.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validation.password_too_common</w:t>
            </w:r>
          </w:p>
        </w:tc>
        <w:tc>
          <w:tcPr>
            <w:tcW w:type="dxa" w:w="3289"/>
            <w:tcW w:type="dxa" w:w="16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47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troppo diffusa (elenco di circa 46.000 password note).</w:t>
            </w:r>
          </w:p>
        </w:tc>
      </w:tr>
    </w:tbl>
    <w:p>
      <w:pPr>
        <w:spacing w:after="40"/>
      </w:pPr>
    </w:p>
    <w:p>
      <w:pPr>
        <w:pStyle w:val="Heading2"/>
      </w:pPr>
      <w:r>
        <w:t>Regole per le password</w:t>
      </w:r>
    </w:p>
    <w:p>
      <w:r>
        <w:t>Da 8 a 128 caratteri, qualsiasi carattere (spazi compresi), nessun obbligo di maiuscole, cifre o simboli. Sono rifiutate le password diffuse e le parole legate al servizio (es. il nome della piattaforma). Il controllo si fa solo sul server: il frontend può mostrare la lunghezza minima.</w:t>
      </w:r>
    </w:p>
    <w:p>
      <w:pPr>
        <w:pStyle w:val="Heading2"/>
      </w:pPr>
      <w:r>
        <w:t>Verbi</w:t>
      </w:r>
    </w:p>
    <w:p>
      <w:pPr>
        <w:pStyle w:val="ListBullet"/>
      </w:pPr>
      <w:r>
        <w:rPr>
          <w:b/>
        </w:rPr>
        <w:t xml:space="preserve">PUT: </w:t>
      </w:r>
      <w:r>
        <w:t>sostituisce la risorsa intera; un campo null o assente viene svuotato.</w:t>
      </w:r>
    </w:p>
    <w:p>
      <w:pPr>
        <w:pStyle w:val="ListBullet"/>
      </w:pPr>
      <w:r>
        <w:rPr>
          <w:b/>
        </w:rPr>
        <w:t xml:space="preserve">PATCH: </w:t>
      </w:r>
      <w:r>
        <w:t>cambia solo i campi presenti; null significa "invariato". Dove indicato, la stringa vuota svuota il campo.</w:t>
      </w:r>
    </w:p>
    <w:p>
      <w:pPr>
        <w:pStyle w:val="ListBullet"/>
      </w:pPr>
      <w:r>
        <w:rPr>
          <w:b/>
        </w:rPr>
        <w:t xml:space="preserve">POST: </w:t>
      </w:r>
      <w:r>
        <w:t>crea, oppure esegue un'azione (cambio password, nuovo periodo di abbonamento, sospensione…).</w:t>
      </w:r>
    </w:p>
    <w:p>
      <w:pPr>
        <w:pStyle w:val="ListBullet"/>
      </w:pPr>
      <w:r>
        <w:rPr>
          <w:b/>
        </w:rPr>
        <w:t xml:space="preserve">DELETE: </w:t>
      </w:r>
      <w:r>
        <w:t>elimina; risposta 204.</w:t>
      </w:r>
    </w:p>
    <w:p>
      <w:pPr>
        <w:pStyle w:val="Heading2"/>
      </w:pPr>
      <w:r>
        <w:t>Formati</w:t>
      </w:r>
    </w:p>
    <w:p>
      <w:pPr>
        <w:pStyle w:val="ListBullet"/>
      </w:pPr>
      <w:r>
        <w:rPr>
          <w:b/>
        </w:rPr>
        <w:t xml:space="preserve">Date e ore: </w:t>
      </w:r>
      <w:r>
        <w:t>ISO 8601 in UTC (2026-10-09T08:30:00Z). La conversione all'ora locale è del frontend. Le date senza ora (dateOfBirth) sono yyyy-MM-dd.</w:t>
      </w:r>
    </w:p>
    <w:p>
      <w:pPr>
        <w:pStyle w:val="ListBullet"/>
      </w:pPr>
      <w:r>
        <w:rPr>
          <w:b/>
        </w:rPr>
        <w:t xml:space="preserve">Identificativi: </w:t>
      </w:r>
      <w:r>
        <w:t>UUID in stringa.</w:t>
      </w:r>
    </w:p>
    <w:p>
      <w:pPr>
        <w:pStyle w:val="ListBullet"/>
      </w:pPr>
      <w:r>
        <w:rPr>
          <w:b/>
        </w:rPr>
        <w:t xml:space="preserve">Valori a elenco: </w:t>
      </w:r>
      <w:r>
        <w:t>codici snake_case stabili (management_booking, fixed_term…). Il testo da mostrare lo decide il frontend.</w:t>
      </w:r>
    </w:p>
    <w:p>
      <w:pPr>
        <w:pStyle w:val="ListBullet"/>
      </w:pPr>
      <w:r>
        <w:rPr>
          <w:b/>
        </w:rPr>
        <w:t xml:space="preserve">Liste paginate: </w:t>
      </w:r>
      <w:r>
        <w:t>{ total, page, pageSize, items[] }; page parte da 1.</w:t>
      </w:r>
    </w:p>
    <w:p>
      <w:pPr>
        <w:pStyle w:val="ListBullet"/>
      </w:pPr>
      <w:r>
        <w:rPr>
          <w:b/>
        </w:rPr>
        <w:t xml:space="preserve">Nomi dei campi: </w:t>
      </w:r>
      <w:r>
        <w:t>camelCase in richieste e risposte.</w:t>
      </w:r>
    </w:p>
    <w:p>
      <w:pPr>
        <w:pStyle w:val="Heading2"/>
      </w:pPr>
      <w:r>
        <w:t>Lingue</w:t>
      </w:r>
    </w:p>
    <w:p>
      <w:r>
        <w:t>Codici ammessi in tutti i campi "language": it (default), en, fr, es, de, zh (cinese semplificato), ar (arabo, da destra a sinistra: serve il layout RTL). Un altro codice è un errore validation.invalid. La lingua dell'utente decide la lingua delle email e dei file esportati.</w:t>
      </w:r>
    </w:p>
    <w:p>
      <w:pPr>
        <w:pStyle w:val="Heading2"/>
      </w:pPr>
      <w:r>
        <w:t>Ruoli, applicazioni e permessi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3300"/>
        <w:gridCol w:w="1800"/>
        <w:gridCol w:w="4538"/>
      </w:tblGrid>
      <w:tr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Ruolo</w:t>
            </w:r>
          </w:p>
        </w:tc>
        <w:tc>
          <w:tcPr>
            <w:tcW w:type="dxa" w:w="3289"/>
            <w:tcW w:type="dxa" w:w="18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Applicazioni</w:t>
            </w:r>
          </w:p>
        </w:tc>
        <w:tc>
          <w:tcPr>
            <w:tcW w:type="dxa" w:w="3289"/>
            <w:tcW w:type="dxa" w:w="45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Permessi Identity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systemadmin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admin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platform.manage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superadmin, admin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hub, customer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staff.manage, security.manage, customers.read, customers.contacts, customers.write, contracts.accept, audit.read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manager, user1, marketing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hub, customer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customers.read, customers.contacts, customers.write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lifeguard, cashoperator, dailycashoperator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hub, customer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customers.read (contatti mascherati)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waiter, affiliate, advancedlifeguard, websiteadmin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hub, customer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nessuno: solo area personale</w:t>
            </w:r>
          </w:p>
        </w:tc>
      </w:tr>
      <w:tr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consumer</w:t>
            </w:r>
          </w:p>
        </w:tc>
        <w:tc>
          <w:tcPr>
            <w:tcW w:type="dxa" w:w="3289"/>
            <w:tcW w:type="dxa" w:w="1800"/>
          </w:tcPr>
          <w:p>
            <w:pPr>
              <w:spacing w:after="0"/>
            </w:pPr>
            <w:r>
              <w:rPr>
                <w:b w:val="0"/>
                <w:sz w:val="19"/>
              </w:rPr>
              <w:t>customer</w:t>
            </w:r>
          </w:p>
        </w:tc>
        <w:tc>
          <w:tcPr>
            <w:tcW w:type="dxa" w:w="3289"/>
            <w:tcW w:type="dxa" w:w="4538"/>
          </w:tcPr>
          <w:p>
            <w:pPr>
              <w:spacing w:after="0"/>
            </w:pPr>
            <w:r>
              <w:rPr>
                <w:b w:val="0"/>
                <w:sz w:val="19"/>
              </w:rPr>
              <w:t>nessuno: solo area personale</w:t>
            </w:r>
          </w:p>
        </w:tc>
      </w:tr>
    </w:tbl>
    <w:p>
      <w:pPr>
        <w:spacing w:after="40"/>
      </w:pPr>
    </w:p>
    <w:p>
      <w:r>
        <w:t>Un ruolo che prova ad accedere da un'applicazione non sua riceve 403 auth.app_not_allowed. I permessi dell'utente sono in GET /me (permissions[]): menu e pulsanti si costruiscono da lì.</w:t>
      </w:r>
    </w:p>
    <w:p>
      <w:pPr>
        <w:pStyle w:val="Heading1"/>
      </w:pPr>
      <w:r>
        <w:t>Accesso e sessione</w:t>
      </w:r>
    </w:p>
    <w:p>
      <w:r>
        <w:t>Tutti anonimi (nessun header Authorization) e soggetti al limite di 20 richieste al minuto per IP.</w:t>
      </w:r>
    </w:p>
    <w:p>
      <w:pPr>
        <w:pStyle w:val="Heading2"/>
      </w:pPr>
      <w:r>
        <w:t>Accesso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/api/identity/auth/login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"username": "mario.rossi@example.com",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"password-digitata",</w:t>
      </w:r>
    </w:p>
    <w:p>
      <w:pPr>
        <w:spacing w:after="0"/>
      </w:pPr>
      <w:r>
        <w:rPr>
          <w:rFonts w:ascii="Consolas" w:hAnsi="Consolas"/>
          <w:sz w:val="19"/>
        </w:rPr>
        <w:t xml:space="preserve">  "remember":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"app": "hub"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Email oppure username (staff di cassa).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digitata.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remember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"Ricordami": sessione di 90 giorni con cookie persistente, invece di 30 giorni con cookie di sessione.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app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Applicazione: hub (gestionale), customer (app cliente), admin (back-office).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OK, con una di due forme. Con l'accesso completato: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"accessToken": "eyJhbGciOiJIUzI1NiIsImtpZCI6InVzZXItMSJ9.eyJzdWIiOiIxMjM0In0.firma-di-esempio",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"expiresIn": 604800,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"user":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"id": "0192a8f1-7c3e-7b10-9d2a-4c5e6f708192",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"email": "mario.rossi@example.com",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"role": "manager",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"propertyId": "5b1f3c7e-2d4a-4e8b-9c1d-7a6e5f4b3c2d"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Access token (JWT) a vita breve. Opaco per il frontend: non si decodifica, resta solo in memoria.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(intero)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dell'access token (604800 = 7 giorni).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Identificativo dell'utente.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dell'utente.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user.role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ruolo, uno solo, minuscolo (es. manager). Elenco in Regole comuni.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user.propertyId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dell'utente; null per consumer e systemadmin.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Set-Cookie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cookie HttpOnly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Il refresh token. Il frontend non lo legge né lo scrive; ogni risposta con sessione lo sostituisce (rotazione).</w:t>
            </w:r>
          </w:p>
        </w:tc>
      </w:tr>
    </w:tbl>
    <w:p>
      <w:pPr>
        <w:spacing w:after="40"/>
      </w:pPr>
    </w:p>
    <w:p>
      <w:r>
        <w:t>Se lo stabilimento ha il secondo fattore attivo, nessuna sessione e nessun cookie: il codice è stato inviato per email.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"twoFactorRequired":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"mfaToken": "eyJhbGciOiJIUzI1NiJ9.mfa.firma-di-esempio",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"expiresIn": 600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twoFactorRequired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Sempre true in questa forma.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mfaToken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 rimandare a /auth/login/verify-otp insieme al codice. Opaco.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(intero)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del codice (600).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auth.invalid_credentials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Username o password non corretti (anche account inesistente).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auth.app_not_allowed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Il ruolo non può usare questa applicazione (es. consumer sull'hub).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auth.too_many_attempts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Troppi tentativi: login bloccato per 15 minuti su quell'username.</w:t>
            </w:r>
          </w:p>
        </w:tc>
      </w:tr>
    </w:tbl>
    <w:p>
      <w:pPr>
        <w:spacing w:after="40"/>
      </w:pPr>
    </w:p>
    <w:p>
      <w:pPr>
        <w:pStyle w:val="Heading2"/>
      </w:pPr>
      <w:r>
        <w:t>Verifica del codice (secondo fattore)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/api/identity/auth/login/verify-otp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"mfaToken": "eyJhbGciOiJIUzI1NiJ9.mfa.firma-di-esempio",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"code": "482913"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mfaToken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Ricevuto dal login.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di 6 cifre ricevuto per email.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la sessione dell'accesso (stesso corpo e stesso cookie).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auth.otp_invalid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Codice errato o scaduto, oppure tentativi esauriti: dopo 5 errori serve un nuovo login.</w:t>
            </w:r>
          </w:p>
        </w:tc>
      </w:tr>
    </w:tbl>
    <w:p>
      <w:pPr>
        <w:spacing w:after="40"/>
      </w:pPr>
    </w:p>
    <w:p>
      <w:pPr>
        <w:pStyle w:val="Heading2"/>
      </w:pPr>
      <w:r>
        <w:t>Accesso con Google, Apple, Facebook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/api/identity/auth/login/google  |  /apple  |  /facebook</w:t>
      </w:r>
    </w:p>
    <w:p>
      <w:r>
        <w:t>Il frontend ottiene il token dall'SDK del provider e lo passa al backend, che lo verifica. Se l'account non esiste viene creato come consumer: in quel caso servono termsAccepted e, per Apple, l'email se il provider non la fornisce. Se esiste un account con la stessa email verificata dal provider, il provider viene collegato a quello.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"token": "token-del-provider",</w:t>
      </w:r>
    </w:p>
    <w:p>
      <w:pPr>
        <w:spacing w:after="0"/>
      </w:pPr>
      <w:r>
        <w:rPr>
          <w:rFonts w:ascii="Consolas" w:hAnsi="Consolas"/>
          <w:sz w:val="19"/>
        </w:rPr>
        <w:t xml:space="preserve">  "app": "customer",</w:t>
      </w:r>
    </w:p>
    <w:p>
      <w:pPr>
        <w:spacing w:after="0"/>
      </w:pPr>
      <w:r>
        <w:rPr>
          <w:rFonts w:ascii="Consolas" w:hAnsi="Consolas"/>
          <w:sz w:val="19"/>
        </w:rPr>
        <w:t xml:space="preserve">  "remember":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"termsAccepted":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"Mario",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"Rossi",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"it"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Google e Apple: ID token. Facebook: access token.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app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hub, customer o admin.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remember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Come nell'accesso.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termsAccepted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Obbligatorio true se l'account è nuovo.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Apple, quando il provider non la comunica.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firstName, lastName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Usati solo se il provider non li fornisce.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Lingua del nuovo account; default it.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l'accesso: sessione oppure richiesta del secondo fattore.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 (termsAccepted: validation.must_accept)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Account nuovo senza accettazione delle condizioni.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auth.social_token_invalid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Token del provider non valido o scaduto.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auth.app_not_allowed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Ruolo non ammesso sull'applicazione.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account.email_taken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L'email esiste già ma il provider non la garantisce: accedere con la password.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auth.social_email_required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Apple non ha fornito l'email: chiederla all'utente e ripetere con "email".</w:t>
            </w:r>
          </w:p>
        </w:tc>
      </w:tr>
    </w:tbl>
    <w:p>
      <w:pPr>
        <w:spacing w:after="40"/>
      </w:pPr>
    </w:p>
    <w:p>
      <w:r>
        <w:t>Apple comunica l'email solo al primo accesso: va inviata subito, altrimenti non si recupera più.</w:t>
      </w:r>
    </w:p>
    <w:p>
      <w:pPr>
        <w:pStyle w:val="Heading2"/>
      </w:pPr>
      <w:r>
        <w:t>Rinnovo del token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/api/identity/auth/refresh</w:t>
      </w:r>
    </w:p>
    <w:p>
      <w:pPr>
        <w:pStyle w:val="Heading3"/>
      </w:pPr>
      <w:r>
        <w:t>Payload</w:t>
      </w:r>
    </w:p>
    <w:p>
      <w:r>
        <w:t>Nessun corpo: solo il cookie, inviato dal browser.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la sessione dell'accesso, con un nuovo cookie che invalida il precedente.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auth.session_expired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Cookie assente, scaduto, revocato o già usato. Il frontend chiude la sessione.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auth.forbidden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Richiesta da un'origine non ammessa.</w:t>
            </w:r>
          </w:p>
        </w:tc>
      </w:tr>
    </w:tbl>
    <w:p>
      <w:pPr>
        <w:spacing w:after="40"/>
      </w:pPr>
    </w:p>
    <w:p>
      <w:r>
        <w:t>Vedi "Un solo refresh alla volta" nelle Regole comuni.</w:t>
      </w:r>
    </w:p>
    <w:p>
      <w:pPr>
        <w:pStyle w:val="Heading2"/>
      </w:pPr>
      <w:r>
        <w:t>Uscita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/api/identity/auth/logout</w:t>
      </w:r>
    </w:p>
    <w:p>
      <w:pPr>
        <w:pStyle w:val="Heading3"/>
      </w:pPr>
      <w:r>
        <w:t>Payload</w:t>
      </w:r>
    </w:p>
    <w:p>
      <w:r>
        <w:t>Nessun corpo: solo il cookie.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Content, sempre (anche senza sessione).</w:t>
      </w:r>
    </w:p>
    <w:p>
      <w:r>
        <w:t>Il server revoca la sessione e cancella il cookie. Il frontend scarta l'access token.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auth.forbidden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Richiesta da un'origine non ammessa.</w:t>
            </w:r>
          </w:p>
        </w:tc>
      </w:tr>
    </w:tbl>
    <w:p>
      <w:pPr>
        <w:spacing w:after="40"/>
      </w:pPr>
    </w:p>
    <w:p>
      <w:pPr>
        <w:pStyle w:val="Heading2"/>
      </w:pPr>
      <w:r>
        <w:t>Registrazione del cliente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/api/identity/auth/register</w:t>
      </w:r>
    </w:p>
    <w:p>
      <w:r>
        <w:t>Crea un account consumer e apre subito la sessione. Nessuna verifica dell'email; parte un'email di benvenuto.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"giulia.bianchi@example.com",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"una-password-lunga",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"Giulia",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"Bianchi",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"333 1234567",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"termsAccepted":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"newsletterConsent": false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Obbligatoria, al massimo 255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Regole per le password.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firstName, lastName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100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phoneCountryCode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Prefisso (es. +39).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phone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cifre e spazi.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Obbligatoria: lingua dell'utente.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termsAccepted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Deve essere true.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newsletterConsent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Consenso alla newsletter.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Come la sessione dell'accesso, con il cookie (sessione non persistente).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account.email_taken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Email già registrata.</w:t>
            </w:r>
          </w:p>
        </w:tc>
      </w:tr>
    </w:tbl>
    <w:p>
      <w:pPr>
        <w:spacing w:after="40"/>
      </w:pPr>
    </w:p>
    <w:p>
      <w:pPr>
        <w:pStyle w:val="Heading2"/>
      </w:pPr>
      <w:r>
        <w:t>Email libera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/api/identity/auth/email-availability?email=giulia.bianchi@example.com</w:t>
      </w:r>
    </w:p>
    <w:p>
      <w:r>
        <w:t>Per avvisare durante la compilazione del modulo di registrazione.</w:t>
      </w:r>
    </w:p>
    <w:p>
      <w:pPr>
        <w:pStyle w:val="Heading3"/>
      </w:pPr>
      <w:r>
        <w:t>Payload</w:t>
      </w:r>
    </w:p>
    <w:p>
      <w:r>
        <w:t>Nessun corpo; email in querystring.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"available": true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available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false se esiste già un account con quell'email.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2"/>
      </w:pPr>
      <w:r>
        <w:t>Password dimenticata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/api/identity/auth/password/forgot</w:t>
      </w:r>
    </w:p>
    <w:p>
      <w:r>
        <w:t>Invia un link di reimpostazione all'indirizzo, se registrato. La risposta è sempre la stessa, per non rivelare quali email esistono.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"mario.rossi@example.com",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"app": "hub"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Email dell'account.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app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Applicazione da cui parte la richiesta: il link punta al suo indirizzo.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Content, sempre.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r>
        <w:t>Il link nell'email ha la forma &lt;indirizzo dell'applicazione&gt;/reset-password?token=&lt;token&gt;: ogni applicazione deve avere la pagina /reset-password, che legge il token e chiama /auth/password/reset.</w:t>
      </w:r>
    </w:p>
    <w:p>
      <w:pPr>
        <w:pStyle w:val="Heading2"/>
      </w:pPr>
      <w:r>
        <w:t>Nuova password dal link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/api/identity/auth/password/reset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"token": "token-letto-dal-link",</w:t>
      </w:r>
    </w:p>
    <w:p>
      <w:pPr>
        <w:spacing w:after="0"/>
      </w:pPr>
      <w:r>
        <w:rPr>
          <w:rFonts w:ascii="Consolas" w:hAnsi="Consolas"/>
          <w:sz w:val="19"/>
        </w:rPr>
        <w:t xml:space="preserve">  "newPassword": "una-nuova-password"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Parametro token del link.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newPassword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Regole per le password.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r>
        <w:t>Tutte le sessioni dell'account vengono chiuse: l'utente fa un nuovo login.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auth.reset_token_invalid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Link scaduto, già usato o non valido: chiederne uno nuovo.</w:t>
            </w:r>
          </w:p>
        </w:tc>
      </w:tr>
    </w:tbl>
    <w:p>
      <w:pPr>
        <w:spacing w:after="40"/>
      </w:pPr>
    </w:p>
    <w:p>
      <w:pPr>
        <w:pStyle w:val="Heading2"/>
      </w:pPr>
      <w:r>
        <w:t>Accesso come gestore: scambio del codice (hub)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/api/identity/auth/impersonation/exchange</w:t>
      </w:r>
    </w:p>
    <w:p>
      <w:r>
        <w:t>Secondo passo dell'impersonazione. Il back-office ottiene un codice (vedi Back-office: impersonazione) e apre l'hub passandoglielo, preferibilmente nel frammento dell'URL (#code=…) perché non finisca nei log. L'hub lo scambia subito con un access token del titolare.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"code": "eyJhbGciOiJIUzI1NiJ9.impersonation.firma-di-esempio"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ricevuto dal back-office; vale 60 secondi e una volta sola.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"accessToken": "eyJhbGciOiJIUzI1NiIsImtpZCI6InVzZXItMSJ9.eyJzdWIiOiIxMjM0In0.firma-di-esempio",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"expiresIn": 3600,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"user":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"id": "0192a8f1-7c3e-7b10-9d2a-4c5e6f708192",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"email": "mario.rossi@example.com",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"role": "superadmin",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"propertyId": "5b1f3c7e-2d4a-4e8b-9c1d-7a6e5f4b3c2d"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"impersonatorId": "0192a8f1-0000-7000-8000-000000000001"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accessToken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Token del titolare, 60 minuti.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(intero)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(3600).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AuthUser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Il titolare.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impersonatorId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Il systemadmin che sta agendo.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(nessun cookie)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Nessun refresh: alla scadenza la sessione finisce.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401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auth.impersonation_code_invalid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Codice scaduto, già usato o non valido.</w:t>
            </w:r>
          </w:p>
        </w:tc>
      </w:tr>
    </w:tbl>
    <w:p>
      <w:pPr>
        <w:spacing w:after="40"/>
      </w:pPr>
    </w:p>
    <w:p>
      <w:r>
        <w:t>In impersonazione l'hub deve mostrare un avviso ben visibile (GET /me restituisce impersonatedBy). Cambio password e cancellazione dell'account rispondono 403.</w:t>
      </w:r>
    </w:p>
    <w:p>
      <w:pPr>
        <w:pStyle w:val="Heading1"/>
      </w:pPr>
      <w:r>
        <w:t>Area personale</w:t>
      </w:r>
    </w:p>
    <w:p>
      <w:r>
        <w:t>Tutti gli endpoint richiedono il token di qualsiasi utente autenticato.</w:t>
      </w:r>
    </w:p>
    <w:p>
      <w:pPr>
        <w:pStyle w:val="Heading2"/>
      </w:pPr>
      <w:r>
        <w:t>Profilo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/api/identity/me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"id": "0192a8f1-7c3e-7b10-9d2a-4c5e6f708192",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"mario.rossi@example.com",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"username":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"Mario",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"Rossi",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"333 1234567",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"profilePictureUrl":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"role": "manager",</w:t>
      </w:r>
    </w:p>
    <w:p>
      <w:pPr>
        <w:spacing w:after="0"/>
      </w:pPr>
      <w:r>
        <w:rPr>
          <w:rFonts w:ascii="Consolas" w:hAnsi="Consolas"/>
          <w:sz w:val="19"/>
        </w:rPr>
        <w:t xml:space="preserve">  "propertyId": "5b1f3c7e-2d4a-4e8b-9c1d-7a6e5f4b3c2d",</w:t>
      </w:r>
    </w:p>
    <w:p>
      <w:pPr>
        <w:spacing w:after="0"/>
      </w:pPr>
      <w:r>
        <w:rPr>
          <w:rFonts w:ascii="Consolas" w:hAnsi="Consolas"/>
          <w:sz w:val="19"/>
        </w:rPr>
        <w:t xml:space="preserve">  "permissions":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"customers.read",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"customers.contacts",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"customers.write"</w:t>
      </w:r>
    </w:p>
    <w:p>
      <w:pPr>
        <w:spacing w:after="0"/>
      </w:pPr>
      <w:r>
        <w:rPr>
          <w:rFonts w:ascii="Consolas" w:hAnsi="Consolas"/>
          <w:sz w:val="19"/>
        </w:rPr>
        <w:t xml:space="preserve">  ],</w:t>
      </w:r>
    </w:p>
    <w:p>
      <w:pPr>
        <w:spacing w:after="0"/>
      </w:pPr>
      <w:r>
        <w:rPr>
          <w:rFonts w:ascii="Consolas" w:hAnsi="Consolas"/>
          <w:sz w:val="19"/>
        </w:rPr>
        <w:t xml:space="preserve">  "hasPassword":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"loginMethod": "normal",</w:t>
      </w:r>
    </w:p>
    <w:p>
      <w:pPr>
        <w:spacing w:after="0"/>
      </w:pPr>
      <w:r>
        <w:rPr>
          <w:rFonts w:ascii="Consolas" w:hAnsi="Consolas"/>
          <w:sz w:val="19"/>
        </w:rPr>
        <w:t xml:space="preserve">  "notificationSounds":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"management_booking",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"online_booking"</w:t>
      </w:r>
    </w:p>
    <w:p>
      <w:pPr>
        <w:spacing w:after="0"/>
      </w:pPr>
      <w:r>
        <w:rPr>
          <w:rFonts w:ascii="Consolas" w:hAnsi="Consolas"/>
          <w:sz w:val="19"/>
        </w:rPr>
        <w:t xml:space="preserve">  ],</w:t>
      </w:r>
    </w:p>
    <w:p>
      <w:pPr>
        <w:spacing w:after="0"/>
      </w:pPr>
      <w:r>
        <w:rPr>
          <w:rFonts w:ascii="Consolas" w:hAnsi="Consolas"/>
          <w:sz w:val="19"/>
        </w:rPr>
        <w:t xml:space="preserve">  "newsSectionEnabled":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"isResourceScopeRestricted":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"resourceScopes": [],</w:t>
      </w:r>
    </w:p>
    <w:p>
      <w:pPr>
        <w:spacing w:after="0"/>
      </w:pPr>
      <w:r>
        <w:rPr>
          <w:rFonts w:ascii="Consolas" w:hAnsi="Consolas"/>
          <w:sz w:val="19"/>
        </w:rPr>
        <w:t xml:space="preserve">  "twoFactorEnabled":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"subscription":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"licensePlanCode":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"status": "active",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"startsAt": "2026-04-01T00:00:00Z",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"endsAt": "2027-03-31T23:59:59Z",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"monthsToExpiry": 5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"allFeaturesUnlocked":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"impersonatedBy":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id, email, username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Dati dell'account; username solo per lo staff che lo usa.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firstName, lastName, phoneCountryCode, phone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Profilo modificabile con PUT /me.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Lingua dell'utente.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profilePictureUrl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Foto (dai login social).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role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ruolo.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propertyId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permissions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string[]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Permessi Identity: base per menu e pulsanti.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hasPassword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false per gli account solo social: niente "password attuale" nel cambio password, e la cancellazione si conferma con il provider.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loginMethod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Ultimo metodo di accesso: normal, google, facebook, apple.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notificationSounds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string[]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Suoni attivi: management_booking, online_booking, management_service_booking, online_service_booking.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newsSectionEnabled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Sezione news visibile.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isResourceScopeRestricted, resourceScopes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boolean, string[]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 true, l'utente opera solo sulle postazioni o settori della mappa elencati.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twoFactorEnabled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Lo stabilimento richiede il secondo fattore.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subscription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oggetto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Abbonamento dello stabilimento: licensePlanCode, status (active, suspended, expired, cancelled), startsAt, endsAt, monthsToExpiry. null per consumer, systemadmin o stabilimento senza abbonamento.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allFeaturesUnlocked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Oggi sempre true: i blocchi per licenza non sono ancora attivi. Il frontend deve comunque usarlo per abilitare le funzioni a pagamento.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impersonatedBy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Valorizzato in impersonazione: mostrare l'avviso.</w:t>
            </w:r>
          </w:p>
        </w:tc>
      </w:tr>
    </w:tbl>
    <w:p>
      <w:pPr>
        <w:spacing w:after="40"/>
      </w:pPr>
    </w:p>
    <w:p>
      <w:pPr>
        <w:pStyle w:val="Heading2"/>
      </w:pPr>
      <w:r>
        <w:t>Modifica del profilo</w:t>
      </w:r>
    </w:p>
    <w:p>
      <w:r>
        <w:rPr>
          <w:b/>
        </w:rPr>
        <w:t xml:space="preserve">PUT </w:t>
      </w:r>
      <w:r>
        <w:rPr>
          <w:rFonts w:ascii="Consolas" w:hAnsi="Consolas"/>
        </w:rPr>
        <w:t>/api/identity/me</w:t>
      </w:r>
    </w:p>
    <w:p>
      <w:r>
        <w:t>Il profilo si invia intero: un campo null o assente viene svuotato. Email e username non si cambiano da qui.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"Mario",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"Rossi",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"333 1234567"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firstName, lastName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100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phoneCountryCode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Prefisso.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phone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cifre e spazi.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profilo aggiornato (come GET /me).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2"/>
      </w:pPr>
      <w:r>
        <w:t>Cambio password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/api/identity/me/password</w:t>
      </w:r>
    </w:p>
    <w:p>
      <w:r>
        <w:t>Chiude tutte le altre sessioni dell'utente e ne apre una nuova per questo dispositivo.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"currentPassword": "password-attuale",</w:t>
      </w:r>
    </w:p>
    <w:p>
      <w:pPr>
        <w:spacing w:after="0"/>
      </w:pPr>
      <w:r>
        <w:rPr>
          <w:rFonts w:ascii="Consolas" w:hAnsi="Consolas"/>
          <w:sz w:val="19"/>
        </w:rPr>
        <w:t xml:space="preserve">  "newPassword": "una-nuova-password"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currentPassword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Obbligatoria se hasPassword è true; null per gli account solo social, che così impostano la prima password.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newPassword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Regole per le password.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la sessione dell'accesso, con un nuovo cookie: sostituire l'access token in memoria.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auth.forbidden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In impersonazione.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auth.current_password_incorrect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attuale errata o mancante.</w:t>
            </w:r>
          </w:p>
        </w:tc>
      </w:tr>
    </w:tbl>
    <w:p>
      <w:pPr>
        <w:spacing w:after="40"/>
      </w:pPr>
    </w:p>
    <w:p>
      <w:pPr>
        <w:pStyle w:val="Heading2"/>
      </w:pPr>
      <w:r>
        <w:t>Preferenze</w:t>
      </w:r>
    </w:p>
    <w:p>
      <w:r>
        <w:rPr>
          <w:b/>
        </w:rPr>
        <w:t xml:space="preserve">PATCH </w:t>
      </w:r>
      <w:r>
        <w:rPr>
          <w:rFonts w:ascii="Consolas" w:hAnsi="Consolas"/>
        </w:rPr>
        <w:t>/api/identity/me/preferences</w:t>
      </w:r>
    </w:p>
    <w:p>
      <w:r>
        <w:t>Si inviano solo le preferenze da cambiare; null o assente = invariata.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"fr",</w:t>
      </w:r>
    </w:p>
    <w:p>
      <w:pPr>
        <w:spacing w:after="0"/>
      </w:pPr>
      <w:r>
        <w:rPr>
          <w:rFonts w:ascii="Consolas" w:hAnsi="Consolas"/>
          <w:sz w:val="19"/>
        </w:rPr>
        <w:t xml:space="preserve">  "notificationSounds":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"management_booking"</w:t>
      </w:r>
    </w:p>
    <w:p>
      <w:pPr>
        <w:spacing w:after="0"/>
      </w:pPr>
      <w:r>
        <w:rPr>
          <w:rFonts w:ascii="Consolas" w:hAnsi="Consolas"/>
          <w:sz w:val="19"/>
        </w:rPr>
        <w:t xml:space="preserve">  ],</w:t>
      </w:r>
    </w:p>
    <w:p>
      <w:pPr>
        <w:spacing w:after="0"/>
      </w:pPr>
      <w:r>
        <w:rPr>
          <w:rFonts w:ascii="Consolas" w:hAnsi="Consolas"/>
          <w:sz w:val="19"/>
        </w:rPr>
        <w:t xml:space="preserve">  "newsSectionEnabled":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Lingua dell'utente.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notificationSounds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string[]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Elenco completo dei suoni attivi (array vuoto = nessun suono).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newsSectionEnabled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Sezione news.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profilo aggiornato (come GET /me).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2"/>
      </w:pPr>
      <w:r>
        <w:t>Cancellazione dell'account (solo cliente)</w:t>
      </w:r>
    </w:p>
    <w:p>
      <w:r>
        <w:rPr>
          <w:b/>
        </w:rPr>
        <w:t xml:space="preserve">DELETE </w:t>
      </w:r>
      <w:r>
        <w:rPr>
          <w:rFonts w:ascii="Consolas" w:hAnsi="Consolas"/>
        </w:rPr>
        <w:t>/api/identity/me</w:t>
      </w:r>
    </w:p>
    <w:p>
      <w:r>
        <w:t>Solo per il ruolo consumer. I dati personali vengono anonimizzati e le sessioni chiuse; le prenotazioni restano allo stabilimento. Serve una conferma: la password, oppure un nuovo accesso presso il provider per gli account solo social.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"password-attuale",</w:t>
      </w:r>
    </w:p>
    <w:p>
      <w:pPr>
        <w:spacing w:after="0"/>
      </w:pPr>
      <w:r>
        <w:rPr>
          <w:rFonts w:ascii="Consolas" w:hAnsi="Consolas"/>
          <w:sz w:val="19"/>
        </w:rPr>
        <w:t xml:space="preserve">  "provider":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"providerToken":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Per gli account con password.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provider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Per gli account solo social: google, apple o facebook.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providerToken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Token appena ottenuto dal provider (come nel login social).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r>
        <w:t>Il cookie viene cancellato: il frontend esce.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auth.forbidden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Ruolo diverso da consumer, oppure impersonazione.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auth.current_password_incorrect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Password errata.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auth.reauthentication_required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Conferma mancante o token del provider non valido.</w:t>
            </w:r>
          </w:p>
        </w:tc>
      </w:tr>
    </w:tbl>
    <w:p>
      <w:pPr>
        <w:spacing w:after="40"/>
      </w:pPr>
    </w:p>
    <w:p>
      <w:pPr>
        <w:pStyle w:val="Heading2"/>
      </w:pPr>
      <w:r>
        <w:t>Sessioni attive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/api/identity/me/sessions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"id": "0192a8f2-1111-7000-8000-000000000001",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"lastActivityAt": "2026-10-09T08:30:00Z",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"expiresAt": "2027-01-07T08:30:00Z",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"userAgent": "Mozilla/5.0 (Windows NT 10.0; Win64; x64) …",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"ip": "203.0.113.10",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"isPersistent":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"isCurrent": true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 usare per chiudere la sessione.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lastActivityAt, expiresAt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Ultimo utilizzo e scadenza.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userAgent, ip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Per riconoscere il dispositivo.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isPersistent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Aperta con "Ricordami".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isCurrent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È la sessione di questo browser.</w:t>
            </w:r>
          </w:p>
        </w:tc>
      </w:tr>
    </w:tbl>
    <w:p>
      <w:pPr>
        <w:spacing w:after="40"/>
      </w:pPr>
    </w:p>
    <w:p>
      <w:pPr>
        <w:pStyle w:val="Heading2"/>
      </w:pPr>
      <w:r>
        <w:t>Chiusura di una sessione</w:t>
      </w:r>
    </w:p>
    <w:p>
      <w:r>
        <w:rPr>
          <w:b/>
        </w:rPr>
        <w:t xml:space="preserve">DELETE </w:t>
      </w:r>
      <w:r>
        <w:rPr>
          <w:rFonts w:ascii="Consolas" w:hAnsi="Consolas"/>
        </w:rPr>
        <w:t>/api/identity/me/sessions/{sessionId}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resource.not_found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Sessione inesistente o non dell'utente.</w:t>
            </w:r>
          </w:p>
        </w:tc>
      </w:tr>
    </w:tbl>
    <w:p>
      <w:pPr>
        <w:spacing w:after="40"/>
      </w:pPr>
    </w:p>
    <w:p>
      <w:r>
        <w:t>Chiudendo la sessione corrente, l'access token resta valido fino alla scadenza ma il refresh fallirà.</w:t>
      </w:r>
    </w:p>
    <w:p>
      <w:pPr>
        <w:pStyle w:val="Heading2"/>
      </w:pPr>
      <w:r>
        <w:t>Stabilimenti preferiti: elenco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/api/identity/me/liked-bathhouses?page=1&amp;pageSize=20</w:t>
      </w:r>
    </w:p>
    <w:p>
      <w:pPr>
        <w:pStyle w:val="Heading3"/>
      </w:pPr>
      <w:r>
        <w:t>Payload</w:t>
      </w:r>
    </w:p>
    <w:p>
      <w:r>
        <w:t>Nessun corpo; page da 1, pageSize da 1 a 100 (default 20).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"total": 2,</w:t>
      </w:r>
    </w:p>
    <w:p>
      <w:pPr>
        <w:spacing w:after="0"/>
      </w:pPr>
      <w:r>
        <w:rPr>
          <w:rFonts w:ascii="Consolas" w:hAnsi="Consolas"/>
          <w:sz w:val="19"/>
        </w:rPr>
        <w:t xml:space="preserve">  "page": 1,</w:t>
      </w:r>
    </w:p>
    <w:p>
      <w:pPr>
        <w:spacing w:after="0"/>
      </w:pPr>
      <w:r>
        <w:rPr>
          <w:rFonts w:ascii="Consolas" w:hAnsi="Consolas"/>
          <w:sz w:val="19"/>
        </w:rPr>
        <w:t xml:space="preserve">  "pageSize": 20,</w:t>
      </w:r>
    </w:p>
    <w:p>
      <w:pPr>
        <w:spacing w:after="0"/>
      </w:pPr>
      <w:r>
        <w:rPr>
          <w:rFonts w:ascii="Consolas" w:hAnsi="Consolas"/>
          <w:sz w:val="19"/>
        </w:rPr>
        <w:t xml:space="preserve">  "items":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"bathhouseId": "5b1f3c7e-2d4a-4e8b-9c1d-7a6e5f4b3c2d",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"likedAt": "2026-08-14T10:00:00Z"</w:t>
      </w:r>
    </w:p>
    <w:p>
      <w:pPr>
        <w:spacing w:after="0"/>
      </w:pPr>
      <w:r>
        <w:rPr>
          <w:rFonts w:ascii="Consolas" w:hAnsi="Consolas"/>
          <w:sz w:val="19"/>
        </w:rPr>
        <w:t xml:space="preserve">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items[].bathhouseId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Stabilimento preferito: i dati per la scheda vengono dal catalogo.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items[].likedAt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Quando è stato aggiunto.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 (pageSize: validation.out_of_range)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page o pageSize fuori dai limiti.</w:t>
            </w:r>
          </w:p>
        </w:tc>
      </w:tr>
    </w:tbl>
    <w:p>
      <w:pPr>
        <w:spacing w:after="40"/>
      </w:pPr>
    </w:p>
    <w:p>
      <w:pPr>
        <w:pStyle w:val="Heading2"/>
      </w:pPr>
      <w:r>
        <w:t>Stabilimenti preferiti: aggiungere e togliere</w:t>
      </w:r>
    </w:p>
    <w:p>
      <w:r>
        <w:rPr>
          <w:b/>
        </w:rPr>
        <w:t xml:space="preserve">PUT / DELETE </w:t>
      </w:r>
      <w:r>
        <w:rPr>
          <w:rFonts w:ascii="Consolas" w:hAnsi="Consolas"/>
        </w:rPr>
        <w:t>/api/identity/me/liked-bathhouses/{bathhouseId}</w:t>
      </w:r>
    </w:p>
    <w:p>
      <w:r>
        <w:t>PUT aggiunge, DELETE toglie. Entrambi si possono ripetere senza errori.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pPr>
        <w:pStyle w:val="Heading1"/>
      </w:pPr>
      <w:r>
        <w:t>Stabilimento: utenti e sicurezza</w:t>
      </w:r>
    </w:p>
    <w:p>
      <w:r>
        <w:t>Lo stabilimento è sempre quello dell'utente collegato.</w:t>
      </w:r>
    </w:p>
    <w:p>
      <w:pPr>
        <w:pStyle w:val="Heading2"/>
      </w:pPr>
      <w:r>
        <w:t>Utenti dello stabilimento: elenco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/api/identity/property-users</w:t>
      </w:r>
    </w:p>
    <w:p>
      <w:r>
        <w:rPr>
          <w:b/>
        </w:rPr>
        <w:t xml:space="preserve">Accesso: </w:t>
      </w:r>
      <w:r>
        <w:t>permesso staff.manage.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"id": "0192a8f3-2222-7000-8000-000000000002",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"email": "cassa1@example.com",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"username": "cassa1",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"firstName": "Luca",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"lastName": "Verdi",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"phone": "333 7654321",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"role": "cashoperator",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"language":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"isResourceScopeRestricted":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"resourceScopes": [],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"lastLoginAt": "2026-10-08T07:45:00Z",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"createdAt": "2026-05-02T09:00:00Z"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Identificativo.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email, username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Credenziali di accesso (username facoltativo).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firstName, lastName, phoneCountryCode, phone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Anagrafica.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role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ruolo.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Lingua.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isResourceScopeRestricted, resourceScopes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boolean, string[]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Limitazione a postazioni o settori della mappa.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lastLoginAt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Ultimo accesso.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createdAt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Creazione.</w:t>
            </w:r>
          </w:p>
        </w:tc>
      </w:tr>
    </w:tbl>
    <w:p>
      <w:pPr>
        <w:spacing w:after="40"/>
      </w:pPr>
    </w:p>
    <w:p>
      <w:pPr>
        <w:pStyle w:val="Heading2"/>
      </w:pPr>
      <w:r>
        <w:t>Utenti dello stabilimento: creazione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/api/identity/property-users</w:t>
      </w:r>
    </w:p>
    <w:p>
      <w:r>
        <w:rPr>
          <w:b/>
        </w:rPr>
        <w:t xml:space="preserve">Accesso: </w:t>
      </w:r>
      <w:r>
        <w:t>permesso staff.manage.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"cassa1@example.com",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"username": "cassa1",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"password-iniziale",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"Luca",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"Verdi",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"333 7654321",</w:t>
      </w:r>
    </w:p>
    <w:p>
      <w:pPr>
        <w:spacing w:after="0"/>
      </w:pPr>
      <w:r>
        <w:rPr>
          <w:rFonts w:ascii="Consolas" w:hAnsi="Consolas"/>
          <w:sz w:val="19"/>
        </w:rPr>
        <w:t xml:space="preserve">  "role": "cashoperator",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"emailIsContact":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"phoneIsContact":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"isResourceScopeRestricted":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"resourceScopes": []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Facoltativo, unico.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Regole per le password.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role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Uno dei ruoli di GET /roles/assignable.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Default it.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emailIsContact, phoneIsContact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Email e telefono usabili come contatto dello stabilimento.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isResourceScopeRestricted, resourceScopes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boolean, string[]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Limitazione a postazioni o settori.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L'utente creato (come un elemento dell'elenco).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account.email_taken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Email già usata.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account.username_taken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Username già usato.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account.role_not_assignable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Ruolo inesistente o non assegnabile.</w:t>
            </w:r>
          </w:p>
        </w:tc>
      </w:tr>
    </w:tbl>
    <w:p>
      <w:pPr>
        <w:spacing w:after="40"/>
      </w:pPr>
    </w:p>
    <w:p>
      <w:pPr>
        <w:pStyle w:val="Heading2"/>
      </w:pPr>
      <w:r>
        <w:t>Utenti dello stabilimento: modifica</w:t>
      </w:r>
    </w:p>
    <w:p>
      <w:r>
        <w:rPr>
          <w:b/>
        </w:rPr>
        <w:t xml:space="preserve">PATCH </w:t>
      </w:r>
      <w:r>
        <w:rPr>
          <w:rFonts w:ascii="Consolas" w:hAnsi="Consolas"/>
        </w:rPr>
        <w:t>/api/identity/property-users/{userId}</w:t>
      </w:r>
    </w:p>
    <w:p>
      <w:r>
        <w:rPr>
          <w:b/>
        </w:rPr>
        <w:t xml:space="preserve">Accesso: </w:t>
      </w:r>
      <w:r>
        <w:t>permesso staff.manage.</w:t>
      </w:r>
    </w:p>
    <w:p>
      <w:r>
        <w:t>Solo i campi presenti; null = invariato, stringa vuota = svuota il campo. Cambiando password o ruolo, le sessioni dell'utente vengono chiuse e deve rientrare.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"role": "manager",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p>
      <w:r>
        <w:t>Stessi campi della creazione, tutti facoltativi.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L'utente aggiornato.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account.role_not_assignable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L'utente ha un ruolo non gestibile dal pannello (es. superadmin).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Utente inesistente o di un altro stabilimento.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account.email_taken / account.username_taken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Già usati.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account.cannot_modify_self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Non si modifica il proprio utente da qui (usare l'area personale).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account.role_not_assignable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Nuovo ruolo non assegnabile.</w:t>
            </w:r>
          </w:p>
        </w:tc>
      </w:tr>
    </w:tbl>
    <w:p>
      <w:pPr>
        <w:spacing w:after="40"/>
      </w:pPr>
    </w:p>
    <w:p>
      <w:pPr>
        <w:pStyle w:val="Heading2"/>
      </w:pPr>
      <w:r>
        <w:t>Utenti dello stabilimento: eliminazione</w:t>
      </w:r>
    </w:p>
    <w:p>
      <w:r>
        <w:rPr>
          <w:b/>
        </w:rPr>
        <w:t xml:space="preserve">DELETE </w:t>
      </w:r>
      <w:r>
        <w:rPr>
          <w:rFonts w:ascii="Consolas" w:hAnsi="Consolas"/>
        </w:rPr>
        <w:t>/api/identity/property-users/{userId}</w:t>
      </w:r>
    </w:p>
    <w:p>
      <w:r>
        <w:rPr>
          <w:b/>
        </w:rPr>
        <w:t xml:space="preserve">Accesso: </w:t>
      </w:r>
      <w:r>
        <w:t>permesso staff.manage.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403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account.role_not_assignable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Ruolo non gestibile dal pannello.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Utente inesistente.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account.cannot_modify_self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Non si elimina il proprio utente.</w:t>
            </w:r>
          </w:p>
        </w:tc>
      </w:tr>
    </w:tbl>
    <w:p>
      <w:pPr>
        <w:spacing w:after="40"/>
      </w:pPr>
    </w:p>
    <w:p>
      <w:pPr>
        <w:pStyle w:val="Heading2"/>
      </w:pPr>
      <w:r>
        <w:t>Ruoli assegnabili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/api/identity/roles/assignable</w:t>
      </w:r>
    </w:p>
    <w:p>
      <w:r>
        <w:rPr>
          <w:b/>
        </w:rPr>
        <w:t xml:space="preserve">Accesso: </w:t>
      </w:r>
      <w:r>
        <w:t>permesso staff.manage.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"admin"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"lifeguard"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"manager"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"cashoperator"</w:t>
      </w:r>
    </w:p>
    <w:p>
      <w:pPr>
        <w:spacing w:after="0"/>
      </w:pPr>
      <w:r>
        <w:rPr>
          <w:rFonts w:ascii="Consolas" w:hAnsi="Consolas"/>
          <w:sz w:val="19"/>
        </w:rPr>
        <w:t xml:space="preserve">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"dailycashoperator"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ruolo, nell'ordine in cui mostrarli. Oggi: admin, lifeguard, manager, cashoperator, dailycashoperator, user1, waiter, affiliate, advancedlifeguard, marketing.</w:t>
            </w:r>
          </w:p>
        </w:tc>
      </w:tr>
    </w:tbl>
    <w:p>
      <w:pPr>
        <w:spacing w:after="40"/>
      </w:pPr>
    </w:p>
    <w:p>
      <w:r>
        <w:t>dailycashoperator è un nuovo ruolo: come cashoperator, ma non vede le prenotazioni concluse prima di oggi né le date passate del calendario.</w:t>
      </w:r>
    </w:p>
    <w:p>
      <w:pPr>
        <w:pStyle w:val="Heading2"/>
      </w:pPr>
      <w:r>
        <w:t>Secondo fattore dello stabilimento: lettura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/api/identity/property-security-settings</w:t>
      </w:r>
    </w:p>
    <w:p>
      <w:r>
        <w:rPr>
          <w:b/>
        </w:rPr>
        <w:t xml:space="preserve">Accesso: </w:t>
      </w:r>
      <w:r>
        <w:t>permesso security.manage.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"twoFactorEnabled":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"channel": "email"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twoFactorEnabled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 true, tutto lo staff dello stabilimento accede con il codice via email.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channel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Canale del codice: oggi sempre email.</w:t>
            </w:r>
          </w:p>
        </w:tc>
      </w:tr>
    </w:tbl>
    <w:p>
      <w:pPr>
        <w:spacing w:after="40"/>
      </w:pPr>
    </w:p>
    <w:p>
      <w:pPr>
        <w:pStyle w:val="Heading2"/>
      </w:pPr>
      <w:r>
        <w:t>Secondo fattore dello stabilimento: modifica</w:t>
      </w:r>
    </w:p>
    <w:p>
      <w:r>
        <w:rPr>
          <w:b/>
        </w:rPr>
        <w:t xml:space="preserve">PUT </w:t>
      </w:r>
      <w:r>
        <w:rPr>
          <w:rFonts w:ascii="Consolas" w:hAnsi="Consolas"/>
        </w:rPr>
        <w:t>/api/identity/property-security-settings</w:t>
      </w:r>
    </w:p>
    <w:p>
      <w:r>
        <w:rPr>
          <w:b/>
        </w:rPr>
        <w:t xml:space="preserve">Accesso: </w:t>
      </w:r>
      <w:r>
        <w:t>permesso security.manage.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"twoFactorEnabled": true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Le impostazioni aggiornate.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1"/>
      </w:pPr>
      <w:r>
        <w:t>Stabilimento: contatti</w:t>
      </w:r>
    </w:p>
    <w:p>
      <w:r>
        <w:t>La rubrica dei clienti dello stabilimento (voce Contatti). Nessun controllo dei duplicati alla creazione.</w:t>
      </w:r>
    </w:p>
    <w:p>
      <w:pPr>
        <w:pStyle w:val="Heading2"/>
      </w:pPr>
      <w:r>
        <w:t>Contatti: elenco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/api/identity/customers?search=rossi&amp;blacklistOnly=false&amp;sortBy=fullName&amp;sortDir=asc&amp;page=1&amp;pageSize=25</w:t>
      </w:r>
    </w:p>
    <w:p>
      <w:r>
        <w:rPr>
          <w:b/>
        </w:rPr>
        <w:t xml:space="preserve">Accesso: </w:t>
      </w:r>
      <w:r>
        <w:t>permesso customers.read.</w:t>
      </w:r>
    </w:p>
    <w:p>
      <w:r>
        <w:t>Con il permesso customers.contacts email e telefono sono in chiaro; senza, arrivano mascherati in campi diversi.</w:t>
      </w:r>
    </w:p>
    <w:p>
      <w:pPr>
        <w:pStyle w:val="Heading3"/>
      </w:pPr>
      <w:r>
        <w:t>Payload</w:t>
      </w:r>
    </w:p>
    <w:p>
      <w:r>
        <w:t>Nessun corpo; tutti i parametri sono facoltativi.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search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Cerca in nome, email e telefoni (al massimo 100 caratteri).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blacklistOnly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i contatti in black list.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sortBy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fullName (default), email, phone, createdAt, lastActivityAt.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sortDir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asc (default) o desc.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 1.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pageSize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10 (default), 20, 25, 50, 100, 200 o 300.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"total": 1,</w:t>
      </w:r>
    </w:p>
    <w:p>
      <w:pPr>
        <w:spacing w:after="0"/>
      </w:pPr>
      <w:r>
        <w:rPr>
          <w:rFonts w:ascii="Consolas" w:hAnsi="Consolas"/>
          <w:sz w:val="19"/>
        </w:rPr>
        <w:t xml:space="preserve">  "page": 1,</w:t>
      </w:r>
    </w:p>
    <w:p>
      <w:pPr>
        <w:spacing w:after="0"/>
      </w:pPr>
      <w:r>
        <w:rPr>
          <w:rFonts w:ascii="Consolas" w:hAnsi="Consolas"/>
          <w:sz w:val="19"/>
        </w:rPr>
        <w:t xml:space="preserve">  "pageSize": 25,</w:t>
      </w:r>
    </w:p>
    <w:p>
      <w:pPr>
        <w:spacing w:after="0"/>
      </w:pPr>
      <w:r>
        <w:rPr>
          <w:rFonts w:ascii="Consolas" w:hAnsi="Consolas"/>
          <w:sz w:val="19"/>
        </w:rPr>
        <w:t xml:space="preserve">  "items":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"id": "0192a8f4-3333-7000-8000-000000000003",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"fullName": "Rossi Anna",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"email": "anna.rossi@example.com",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"phone": "347 1112223",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"isBlacklisted":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"createdAt": "2026-06-10T15:00:00Z",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"lastActivityAt": "2026-09-01T09:00:00Z"</w:t>
      </w:r>
    </w:p>
    <w:p>
      <w:pPr>
        <w:spacing w:after="0"/>
      </w:pPr>
      <w:r>
        <w:rPr>
          <w:rFonts w:ascii="Consolas" w:hAnsi="Consolas"/>
          <w:sz w:val="19"/>
        </w:rPr>
        <w:t xml:space="preserve">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Identificativo.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items[].fullName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Cognome e nome.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items[].email, phoneCountryCode, phone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con customers.contacts.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items[].emailMasked, phoneMasked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loro posto senza customers.contacts (es. a***@example.com, ****223).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items[].isBlacklisted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In black list.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items[].createdAt, lastActivityAt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Creazione e ultima attività.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2"/>
      </w:pPr>
      <w:r>
        <w:t>Contatti: dettaglio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/api/identity/customers/{customerId}</w:t>
      </w:r>
    </w:p>
    <w:p>
      <w:r>
        <w:rPr>
          <w:b/>
        </w:rPr>
        <w:t xml:space="preserve">Accesso: </w:t>
      </w:r>
      <w:r>
        <w:t>permesso customers.contacts.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"id": "0192a8f4-3333-7000-8000-000000000003",</w:t>
      </w:r>
    </w:p>
    <w:p>
      <w:pPr>
        <w:spacing w:after="0"/>
      </w:pPr>
      <w:r>
        <w:rPr>
          <w:rFonts w:ascii="Consolas" w:hAnsi="Consolas"/>
          <w:sz w:val="19"/>
        </w:rPr>
        <w:t xml:space="preserve">  "fullName": "Rossi Anna",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"347 1112223",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"phoneSecondary":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"anna.rossi@example.com",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"fiscalCode": "RSSNNA80A41H501U",</w:t>
      </w:r>
    </w:p>
    <w:p>
      <w:pPr>
        <w:spacing w:after="0"/>
      </w:pPr>
      <w:r>
        <w:rPr>
          <w:rFonts w:ascii="Consolas" w:hAnsi="Consolas"/>
          <w:sz w:val="19"/>
        </w:rPr>
        <w:t xml:space="preserve">  "vatNumber":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"address": "Via del Mare 1",</w:t>
      </w:r>
    </w:p>
    <w:p>
      <w:pPr>
        <w:spacing w:after="0"/>
      </w:pPr>
      <w:r>
        <w:rPr>
          <w:rFonts w:ascii="Consolas" w:hAnsi="Consolas"/>
          <w:sz w:val="19"/>
        </w:rPr>
        <w:t xml:space="preserve">  "city": "Rimini",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"postalCode": "47921",</w:t>
      </w:r>
    </w:p>
    <w:p>
      <w:pPr>
        <w:spacing w:after="0"/>
      </w:pPr>
      <w:r>
        <w:rPr>
          <w:rFonts w:ascii="Consolas" w:hAnsi="Consolas"/>
          <w:sz w:val="19"/>
        </w:rPr>
        <w:t xml:space="preserve">  "dateOfBirth": "1980-01-01",</w:t>
      </w:r>
    </w:p>
    <w:p>
      <w:pPr>
        <w:spacing w:after="0"/>
      </w:pPr>
      <w:r>
        <w:rPr>
          <w:rFonts w:ascii="Consolas" w:hAnsi="Consolas"/>
          <w:sz w:val="19"/>
        </w:rPr>
        <w:t xml:space="preserve">  "otherNames":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"discountNote":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"note":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"isBlacklisted":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"blacklistReason":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"source": "booking",</w:t>
      </w:r>
    </w:p>
    <w:p>
      <w:pPr>
        <w:spacing w:after="0"/>
      </w:pPr>
      <w:r>
        <w:rPr>
          <w:rFonts w:ascii="Consolas" w:hAnsi="Consolas"/>
          <w:sz w:val="19"/>
        </w:rPr>
        <w:t xml:space="preserve">  "hasAccount":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"createdAt": "2026-06-10T15:00:00Z",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"updatedAt": "2026-09-01T09:00:00Z",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"lastActivityAt": "2026-09-01T09:00:00Z"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fullName … note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Anagrafica completa; dateOfBirth è yyyy-MM-dd.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isBlacklisted, blacklistReason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boolean, 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Black list e motivo.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source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Origine del contatto: contact_form, booking, service_reservation, card_transaction, import.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hasAccount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Il contatto ha un account registrato nell'app.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customer.not_found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Contatto inesistente o di un altro stabilimento.</w:t>
            </w:r>
          </w:p>
        </w:tc>
      </w:tr>
    </w:tbl>
    <w:p>
      <w:pPr>
        <w:spacing w:after="40"/>
      </w:pPr>
    </w:p>
    <w:p>
      <w:pPr>
        <w:pStyle w:val="Heading2"/>
      </w:pPr>
      <w:r>
        <w:t>Contatti: creazione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/api/identity/customers</w:t>
      </w:r>
    </w:p>
    <w:p>
      <w:r>
        <w:rPr>
          <w:b/>
        </w:rPr>
        <w:t xml:space="preserve">Accesso: </w:t>
      </w:r>
      <w:r>
        <w:t>permesso customers.write.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"fullName": "Rossi Anna",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"347 1112223",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"phoneSecondary":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"anna.rossi@example.com",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"fiscalCode": "RSSNNA80A41H501U",</w:t>
      </w:r>
    </w:p>
    <w:p>
      <w:pPr>
        <w:spacing w:after="0"/>
      </w:pPr>
      <w:r>
        <w:rPr>
          <w:rFonts w:ascii="Consolas" w:hAnsi="Consolas"/>
          <w:sz w:val="19"/>
        </w:rPr>
        <w:t xml:space="preserve">  "vatNumber":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"address": "Via del Mare 1",</w:t>
      </w:r>
    </w:p>
    <w:p>
      <w:pPr>
        <w:spacing w:after="0"/>
      </w:pPr>
      <w:r>
        <w:rPr>
          <w:rFonts w:ascii="Consolas" w:hAnsi="Consolas"/>
          <w:sz w:val="19"/>
        </w:rPr>
        <w:t xml:space="preserve">  "city": "Rimini",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"postalCode": "47921",</w:t>
      </w:r>
    </w:p>
    <w:p>
      <w:pPr>
        <w:spacing w:after="0"/>
      </w:pPr>
      <w:r>
        <w:rPr>
          <w:rFonts w:ascii="Consolas" w:hAnsi="Consolas"/>
          <w:sz w:val="19"/>
        </w:rPr>
        <w:t xml:space="preserve">  "dateOfBirth": "1980-01-01",</w:t>
      </w:r>
    </w:p>
    <w:p>
      <w:pPr>
        <w:spacing w:after="0"/>
      </w:pPr>
      <w:r>
        <w:rPr>
          <w:rFonts w:ascii="Consolas" w:hAnsi="Consolas"/>
          <w:sz w:val="19"/>
        </w:rPr>
        <w:t xml:space="preserve">  "otherNames":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"discountNote":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"note":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"isBlacklisted":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"blacklistReason":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fullName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Obbligatorio, al massimo 200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phone, phoneSecondary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Solo cifre e spazi.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Email valida.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fiscalCode / vatNumber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16 / 20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address, otherNames, discountNote, note, blacklistReason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255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city / postalCode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 massimo 120 / 16 caratteri.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dateOfBirth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(yyyy-MM-dd)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Data di nascita.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isBlacklisted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Black list.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Il contatto creato (come il dettaglio).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2"/>
      </w:pPr>
      <w:r>
        <w:t>Contatti: modifica</w:t>
      </w:r>
    </w:p>
    <w:p>
      <w:r>
        <w:rPr>
          <w:b/>
        </w:rPr>
        <w:t xml:space="preserve">PUT </w:t>
      </w:r>
      <w:r>
        <w:rPr>
          <w:rFonts w:ascii="Consolas" w:hAnsi="Consolas"/>
        </w:rPr>
        <w:t>/api/identity/customers/{customerId}</w:t>
      </w:r>
    </w:p>
    <w:p>
      <w:r>
        <w:rPr>
          <w:b/>
        </w:rPr>
        <w:t xml:space="preserve">Accesso: </w:t>
      </w:r>
      <w:r>
        <w:t>permesso customers.write.</w:t>
      </w:r>
    </w:p>
    <w:p>
      <w:r>
        <w:t>Il contatto si invia intero: i campi null o vuoti vengono svuotati.</w:t>
      </w:r>
    </w:p>
    <w:p>
      <w:pPr>
        <w:pStyle w:val="Heading3"/>
      </w:pPr>
      <w:r>
        <w:t>Payload</w:t>
      </w:r>
    </w:p>
    <w:p>
      <w:r>
        <w:t>Come la creazione.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contatto aggiornato.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customer.not_found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Contatto inesistente.</w:t>
            </w:r>
          </w:p>
        </w:tc>
      </w:tr>
    </w:tbl>
    <w:p>
      <w:pPr>
        <w:spacing w:after="40"/>
      </w:pPr>
    </w:p>
    <w:p>
      <w:pPr>
        <w:pStyle w:val="Heading2"/>
      </w:pPr>
      <w:r>
        <w:t>Contatti: eliminazione</w:t>
      </w:r>
    </w:p>
    <w:p>
      <w:r>
        <w:rPr>
          <w:b/>
        </w:rPr>
        <w:t xml:space="preserve">DELETE </w:t>
      </w:r>
      <w:r>
        <w:rPr>
          <w:rFonts w:ascii="Consolas" w:hAnsi="Consolas"/>
        </w:rPr>
        <w:t>/api/identity/customers/{customerId}</w:t>
      </w:r>
    </w:p>
    <w:p>
      <w:r>
        <w:rPr>
          <w:b/>
        </w:rPr>
        <w:t xml:space="preserve">Accesso: </w:t>
      </w:r>
      <w:r>
        <w:t>permesso customers.write.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204 No Content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customer.not_found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Contatto inesistente.</w:t>
            </w:r>
          </w:p>
        </w:tc>
      </w:tr>
    </w:tbl>
    <w:p>
      <w:pPr>
        <w:spacing w:after="40"/>
      </w:pPr>
    </w:p>
    <w:p>
      <w:pPr>
        <w:pStyle w:val="Heading2"/>
      </w:pPr>
      <w:r>
        <w:t>Contatti: esportazione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/api/identity/customers/export?format=xlsx&amp;search=rossi&amp;sortBy=fullName</w:t>
      </w:r>
    </w:p>
    <w:p>
      <w:r>
        <w:rPr>
          <w:b/>
        </w:rPr>
        <w:t xml:space="preserve">Accesso: </w:t>
      </w:r>
      <w:r>
        <w:t>permesso customers.write.</w:t>
      </w:r>
    </w:p>
    <w:p>
      <w:r>
        <w:t>Stessi filtri e ordinamento dell'elenco (senza paginazione: tutti i risultati).</w:t>
      </w:r>
    </w:p>
    <w:p>
      <w:pPr>
        <w:pStyle w:val="Heading3"/>
      </w:pPr>
      <w:r>
        <w:t>Payload</w:t>
      </w:r>
    </w:p>
    <w:p>
      <w:r>
        <w:t>Nessun corpo; format = csv (default) o xlsx.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OK, file da scaricare.</w:t>
      </w:r>
    </w:p>
    <w:p>
      <w:r>
        <w:t>Content-Type text/csv o application/vnd.openxmlformats-officedocument.spreadsheetml.sheet; il nome è in Content-Disposition (es. contatti-20261009-0830.xlsx). Intestazioni nella lingua dell'utente collegato. Il CSV usa ";" come separatore e si apre direttamente in Excel.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</w:tbl>
    <w:p>
      <w:pPr>
        <w:spacing w:after="40"/>
      </w:pPr>
    </w:p>
    <w:p>
      <w:pPr>
        <w:pStyle w:val="Heading1"/>
      </w:pPr>
      <w:r>
        <w:t>Stabilimento: contratto</w:t>
      </w:r>
    </w:p>
    <w:p>
      <w:pPr>
        <w:pStyle w:val="Heading2"/>
      </w:pPr>
      <w:r>
        <w:t>Contratto in vigore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/api/identity/contract-documents/current</w:t>
      </w:r>
    </w:p>
    <w:p>
      <w:r>
        <w:rPr>
          <w:b/>
        </w:rPr>
        <w:t xml:space="preserve">Accesso: </w:t>
      </w:r>
      <w:r>
        <w:t>permesso contracts.accept.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OK, oppure 204 se non c'è un contratto in vigore.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"id": "0192a8f5-4444-7000-8000-000000000004",</w:t>
      </w:r>
    </w:p>
    <w:p>
      <w:pPr>
        <w:spacing w:after="0"/>
      </w:pPr>
      <w:r>
        <w:rPr>
          <w:rFonts w:ascii="Consolas" w:hAnsi="Consolas"/>
          <w:sz w:val="19"/>
        </w:rPr>
        <w:t xml:space="preserve">  "versionCode": "2026.1",</w:t>
      </w:r>
    </w:p>
    <w:p>
      <w:pPr>
        <w:spacing w:after="0"/>
      </w:pPr>
      <w:r>
        <w:rPr>
          <w:rFonts w:ascii="Consolas" w:hAnsi="Consolas"/>
          <w:sz w:val="19"/>
        </w:rPr>
        <w:t xml:space="preserve">  "title": "Condizioni di servizio 2026",</w:t>
      </w:r>
    </w:p>
    <w:p>
      <w:pPr>
        <w:spacing w:after="0"/>
      </w:pPr>
      <w:r>
        <w:rPr>
          <w:rFonts w:ascii="Consolas" w:hAnsi="Consolas"/>
          <w:sz w:val="19"/>
        </w:rPr>
        <w:t xml:space="preserve">  "publishedAt": "2026-01-15T09:00:00Z",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"downloadUrl": "https://…/contratto.pdf?firma-temporanea",</w:t>
      </w:r>
    </w:p>
    <w:p>
      <w:pPr>
        <w:spacing w:after="0"/>
      </w:pPr>
      <w:r>
        <w:rPr>
          <w:rFonts w:ascii="Consolas" w:hAnsi="Consolas"/>
          <w:sz w:val="19"/>
        </w:rPr>
        <w:t xml:space="preserve">  "accepted":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"acceptedAt":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(UUID)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Da usare per l'accettazione.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versionCode, title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Versione e titolo.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downloadUrl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Link al PDF, temporaneo: va usato subito, non salvato.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accepted, acceptedAt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boolean, data e ora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Stato di accettazione dello stabilimento.</w:t>
            </w:r>
          </w:p>
        </w:tc>
      </w:tr>
    </w:tbl>
    <w:p>
      <w:pPr>
        <w:spacing w:after="40"/>
      </w:pPr>
    </w:p>
    <w:p>
      <w:pPr>
        <w:pStyle w:val="Heading2"/>
      </w:pPr>
      <w:r>
        <w:t>Accettazione del contratto</w:t>
      </w:r>
    </w:p>
    <w:p>
      <w:r>
        <w:rPr>
          <w:b/>
        </w:rPr>
        <w:t xml:space="preserve">PUT </w:t>
      </w:r>
      <w:r>
        <w:rPr>
          <w:rFonts w:ascii="Consolas" w:hAnsi="Consolas"/>
        </w:rPr>
        <w:t>/api/identity/contract-documents/{documentId}/acceptance</w:t>
      </w:r>
    </w:p>
    <w:p>
      <w:r>
        <w:rPr>
          <w:b/>
        </w:rPr>
        <w:t xml:space="preserve">Accesso: </w:t>
      </w:r>
      <w:r>
        <w:t>permesso contracts.accept.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"accepted": true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accepted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true accetta, false revoca.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contratto in vigore aggiornato (come sopra).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contract.not_found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Documento inesistente.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contract.not_published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Il documento non è quello pubblicato.</w:t>
            </w:r>
          </w:p>
        </w:tc>
      </w:tr>
    </w:tbl>
    <w:p>
      <w:pPr>
        <w:spacing w:after="40"/>
      </w:pPr>
    </w:p>
    <w:p>
      <w:pPr>
        <w:pStyle w:val="Heading1"/>
      </w:pPr>
      <w:r>
        <w:t>Piani di licenza (pubblico)</w:t>
      </w:r>
    </w:p>
    <w:p>
      <w:pPr>
        <w:pStyle w:val="Heading2"/>
      </w:pPr>
      <w:r>
        <w:t>Piani attivi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/api/identity/license-plans</w:t>
      </w:r>
    </w:p>
    <w:p>
      <w:r>
        <w:rPr>
          <w:b/>
        </w:rPr>
        <w:t xml:space="preserve">Accesso: </w:t>
      </w:r>
      <w:r>
        <w:t>anonimo.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"code":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"durationMonths": 12,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"sortOrder": 2,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"isActive": true,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"translations":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"culture": "en",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"label":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"description": null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},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"culture":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"label": "Avanzato",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  "description": null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  ]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piano (basic, advanced…).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durationMonths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Durata in mesi.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sortOrder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Ordine di visualizzazione.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isActive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Piano proposto.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translations[]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array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Nome (label) e descrizione per lingua (culture): scegliere quella dell'utente, altrimenti it.</w:t>
            </w:r>
          </w:p>
        </w:tc>
      </w:tr>
    </w:tbl>
    <w:p>
      <w:pPr>
        <w:spacing w:after="40"/>
      </w:pPr>
    </w:p>
    <w:p>
      <w:pPr>
        <w:pStyle w:val="Heading1"/>
      </w:pPr>
      <w:r>
        <w:t>Back-office del systemadmin</w:t>
      </w:r>
    </w:p>
    <w:p>
      <w:r>
        <w:t>Tutti con permesso platform.manage (solo systemadmin, applicazione admin). {propertyId} è lo stabilimento su cui si lavora.</w:t>
      </w:r>
    </w:p>
    <w:p>
      <w:pPr>
        <w:pStyle w:val="Heading2"/>
      </w:pPr>
      <w:r>
        <w:t>Titolare: lettura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/api/identity/admin/properties/{propertyId}/owner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un utente dello stabilimento (role superadmin).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Lo stabilimento non ha un titolare.</w:t>
            </w:r>
          </w:p>
        </w:tc>
      </w:tr>
    </w:tbl>
    <w:p>
      <w:pPr>
        <w:spacing w:after="40"/>
      </w:pPr>
    </w:p>
    <w:p>
      <w:pPr>
        <w:pStyle w:val="Heading2"/>
      </w:pPr>
      <w:r>
        <w:t>Titolare: creazione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/api/identity/admin/properties/{propertyId}/owner</w:t>
      </w:r>
    </w:p>
    <w:p>
      <w:r>
        <w:t>Il systemadmin sceglie la password e la comunica al titolare.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"email": "titolare@example.com",</w:t>
      </w:r>
    </w:p>
    <w:p>
      <w:pPr>
        <w:spacing w:after="0"/>
      </w:pPr>
      <w:r>
        <w:rPr>
          <w:rFonts w:ascii="Consolas" w:hAnsi="Consolas"/>
          <w:sz w:val="19"/>
        </w:rPr>
        <w:t xml:space="preserve">  "username":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"password-iniziale",</w:t>
      </w:r>
    </w:p>
    <w:p>
      <w:pPr>
        <w:spacing w:after="0"/>
      </w:pPr>
      <w:r>
        <w:rPr>
          <w:rFonts w:ascii="Consolas" w:hAnsi="Consolas"/>
          <w:sz w:val="19"/>
        </w:rPr>
        <w:t xml:space="preserve">  "firstName": "Paolo",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"lastName": "Neri",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"phoneCountryCode": "+39",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"335 0001112",</w:t>
      </w:r>
    </w:p>
    <w:p>
      <w:pPr>
        <w:spacing w:after="0"/>
      </w:pPr>
      <w:r>
        <w:rPr>
          <w:rFonts w:ascii="Consolas" w:hAnsi="Consolas"/>
          <w:sz w:val="19"/>
        </w:rPr>
        <w:t xml:space="preserve">  "language":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"onlineReservationEnabled": true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email, password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Obbligatori.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username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Facoltativo.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language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Default it.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onlineReservationEnabled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boolean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Prenotazione online dello stabilimento.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Il titolare creato.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account.owner_already_exists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Lo stabilimento ha già un titolare.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account.email_taken / account.username_taken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Già usati.</w:t>
            </w:r>
          </w:p>
        </w:tc>
      </w:tr>
    </w:tbl>
    <w:p>
      <w:pPr>
        <w:spacing w:after="40"/>
      </w:pPr>
    </w:p>
    <w:p>
      <w:pPr>
        <w:pStyle w:val="Heading2"/>
      </w:pPr>
      <w:r>
        <w:t>Titolare: modifica</w:t>
      </w:r>
    </w:p>
    <w:p>
      <w:r>
        <w:rPr>
          <w:b/>
        </w:rPr>
        <w:t xml:space="preserve">PATCH </w:t>
      </w:r>
      <w:r>
        <w:rPr>
          <w:rFonts w:ascii="Consolas" w:hAnsi="Consolas"/>
        </w:rPr>
        <w:t>/api/identity/admin/properties/{propertyId}/owner</w:t>
      </w:r>
    </w:p>
    <w:p>
      <w:r>
        <w:t>Solo i campi presenti. Email e username non si cambiano.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"password":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"phone": "335 0001113",</w:t>
      </w:r>
    </w:p>
    <w:p>
      <w:pPr>
        <w:spacing w:after="0"/>
      </w:pPr>
      <w:r>
        <w:rPr>
          <w:rFonts w:ascii="Consolas" w:hAnsi="Consolas"/>
          <w:sz w:val="19"/>
        </w:rPr>
        <w:t xml:space="preserve">  "onlineReservationEnabled": false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p>
      <w:r>
        <w:t>Campi: password, firstName, lastName, phoneCountryCode, phone, language, onlineReservationEnabled.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titolare aggiornato.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Nessun titolare.</w:t>
            </w:r>
          </w:p>
        </w:tc>
      </w:tr>
    </w:tbl>
    <w:p>
      <w:pPr>
        <w:spacing w:after="40"/>
      </w:pPr>
    </w:p>
    <w:p>
      <w:pPr>
        <w:pStyle w:val="Heading2"/>
      </w:pPr>
      <w:r>
        <w:t>Impersonazione: codice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/api/identity/admin/properties/{propertyId}/impersonation</w:t>
      </w:r>
    </w:p>
    <w:p>
      <w:r>
        <w:t>Primo passo dell'"accesso come gestore": il back-office riceve un codice e apre l'hub passandoglielo (vedi Accesso e sessione).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"code": "eyJhbGciOiJIUzI1NiJ9.impersonation.firma-di-esempio",</w:t>
      </w:r>
    </w:p>
    <w:p>
      <w:pPr>
        <w:spacing w:after="0"/>
      </w:pPr>
      <w:r>
        <w:rPr>
          <w:rFonts w:ascii="Consolas" w:hAnsi="Consolas"/>
          <w:sz w:val="19"/>
        </w:rPr>
        <w:t xml:space="preserve">  "expiresIn": 60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Monouso.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expiresIn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Secondi di validità (60).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account.not_found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Lo stabilimento non ha un titolare.</w:t>
            </w:r>
          </w:p>
        </w:tc>
      </w:tr>
    </w:tbl>
    <w:p>
      <w:pPr>
        <w:spacing w:after="40"/>
      </w:pPr>
    </w:p>
    <w:p>
      <w:pPr>
        <w:pStyle w:val="Heading2"/>
      </w:pPr>
      <w:r>
        <w:t>Abbonamento: stato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/api/identity/admin/properties/{propertyId}/subscription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"propertyId": "5b1f3c7e-2d4a-4e8b-9c1d-7a6e5f4b3c2d",</w:t>
      </w:r>
    </w:p>
    <w:p>
      <w:pPr>
        <w:spacing w:after="0"/>
      </w:pPr>
      <w:r>
        <w:rPr>
          <w:rFonts w:ascii="Consolas" w:hAnsi="Consolas"/>
          <w:sz w:val="19"/>
        </w:rPr>
        <w:t xml:space="preserve">  "licensePlanCode":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"status": "active",</w:t>
      </w:r>
    </w:p>
    <w:p>
      <w:pPr>
        <w:spacing w:after="0"/>
      </w:pPr>
      <w:r>
        <w:rPr>
          <w:rFonts w:ascii="Consolas" w:hAnsi="Consolas"/>
          <w:sz w:val="19"/>
        </w:rPr>
        <w:t xml:space="preserve">  "termType": "fixed_term",</w:t>
      </w:r>
    </w:p>
    <w:p>
      <w:pPr>
        <w:spacing w:after="0"/>
      </w:pPr>
      <w:r>
        <w:rPr>
          <w:rFonts w:ascii="Consolas" w:hAnsi="Consolas"/>
          <w:sz w:val="19"/>
        </w:rPr>
        <w:t xml:space="preserve">  "startsAt": "2026-04-01T00:00:00Z",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"endsAt": "2027-03-31T23:59:59Z",</w:t>
      </w:r>
    </w:p>
    <w:p>
      <w:pPr>
        <w:spacing w:after="0"/>
      </w:pPr>
      <w:r>
        <w:rPr>
          <w:rFonts w:ascii="Consolas" w:hAnsi="Consolas"/>
          <w:sz w:val="19"/>
        </w:rPr>
        <w:t xml:space="preserve">  "suspendedAt":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"reactivatedAt":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"remainingDaysBalance": null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licensePlanCode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Piano.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status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active, suspended, expired, cancelled.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termType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fixed_term (date contrattuali) o legacy_day_bank (banca giorni a consumo).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startsAt, endsAt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Periodo corrente.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suspendedAt, reactivatedAt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data e ora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Ultima sospensione e riattivazione.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remainingDaysBalance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Giorni residui, solo per legacy_day_bank.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subscription.not_found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Lo stabilimento non ha un abbonamento.</w:t>
            </w:r>
          </w:p>
        </w:tc>
      </w:tr>
    </w:tbl>
    <w:p>
      <w:pPr>
        <w:spacing w:after="40"/>
      </w:pPr>
    </w:p>
    <w:p>
      <w:pPr>
        <w:pStyle w:val="Heading2"/>
      </w:pPr>
      <w:r>
        <w:t>Abbonamento: storico dei periodi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/api/identity/admin/properties/{propertyId}/subscription/periods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"licensePlanCode":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"kind": "renewal",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"startsAt": "2026-04-01T00:00:00Z",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"endsAt": "2027-03-31T23:59:59Z",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"amount": 600.0,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"currency": "EUR",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"closedAt":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"closeReason": null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kind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initial, renewal, migration, manual_adjustment.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amount, currency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| null, 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Importo pagato.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closedAt, closeReason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data e ora | null, 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Chiusura del periodo: renewed, expired, cancelled, superseded.</w:t>
            </w:r>
          </w:p>
        </w:tc>
      </w:tr>
    </w:tbl>
    <w:p>
      <w:pPr>
        <w:spacing w:after="40"/>
      </w:pP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subscription.not_found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Nessun abbonamento.</w:t>
            </w:r>
          </w:p>
        </w:tc>
      </w:tr>
    </w:tbl>
    <w:p>
      <w:pPr>
        <w:spacing w:after="40"/>
      </w:pPr>
    </w:p>
    <w:p>
      <w:pPr>
        <w:pStyle w:val="Heading2"/>
      </w:pPr>
      <w:r>
        <w:t>Abbonamento: nuovo periodo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/api/identity/admin/properties/{propertyId}/subscription/periods</w:t>
      </w:r>
    </w:p>
    <w:p>
      <w:r>
        <w:t>Crea l'abbonamento se manca, altrimenti lo rinnova aprendo un nuovo periodo. Ogni chiamata apre un periodo: non ripetere in caso di dubbio, rileggere lo stato.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"licensePlanCode": "advanced",</w:t>
      </w:r>
    </w:p>
    <w:p>
      <w:pPr>
        <w:spacing w:after="0"/>
      </w:pPr>
      <w:r>
        <w:rPr>
          <w:rFonts w:ascii="Consolas" w:hAnsi="Consolas"/>
          <w:sz w:val="19"/>
        </w:rPr>
        <w:t xml:space="preserve">  "startsAt": "2027-04-01T00:00:00Z",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"endsAt": "2028-03-31T23:59:59Z",</w:t>
      </w:r>
    </w:p>
    <w:p>
      <w:pPr>
        <w:spacing w:after="0"/>
      </w:pPr>
      <w:r>
        <w:rPr>
          <w:rFonts w:ascii="Consolas" w:hAnsi="Consolas"/>
          <w:sz w:val="19"/>
        </w:rPr>
        <w:t xml:space="preserve">  "amount": 600.0,</w:t>
      </w:r>
    </w:p>
    <w:p>
      <w:pPr>
        <w:spacing w:after="0"/>
      </w:pPr>
      <w:r>
        <w:rPr>
          <w:rFonts w:ascii="Consolas" w:hAnsi="Consolas"/>
          <w:sz w:val="19"/>
        </w:rPr>
        <w:t xml:space="preserve">  "currency": "EUR"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licensePlanCode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Codice del piano.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startsAt, endsAt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(data e ora)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endsAt dopo startsAt.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amount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Maggiore o uguale a 0.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currency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ISO 4217, default EUR.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Lo stato dell'abbonamento (come GET).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license_plan.not_found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Piano inesistente.</w:t>
            </w:r>
          </w:p>
        </w:tc>
      </w:tr>
    </w:tbl>
    <w:p>
      <w:pPr>
        <w:spacing w:after="40"/>
      </w:pPr>
    </w:p>
    <w:p>
      <w:pPr>
        <w:pStyle w:val="Heading2"/>
      </w:pPr>
      <w:r>
        <w:t>Abbonamento: sospensione, riattivazione, disdetta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/api/identity/admin/properties/{propertyId}/subscription/suspend  |  /reactivate  |  /cancel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Lo stato dell'abbonamento aggiornato.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subscription.not_found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Nessun abbonamento.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subscription.invalid_transition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Passaggio non ammesso dallo stato attuale (es. riattivare un abbonamento non sospeso).</w:t>
            </w:r>
          </w:p>
        </w:tc>
      </w:tr>
    </w:tbl>
    <w:p>
      <w:pPr>
        <w:spacing w:after="40"/>
      </w:pPr>
    </w:p>
    <w:p>
      <w:pPr>
        <w:pStyle w:val="Heading2"/>
      </w:pPr>
      <w:r>
        <w:t>Piani di licenza: elenco completo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/api/identity/admin/license-plans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Come i piani pubblici, compresi quelli non attivi.</w:t>
      </w:r>
    </w:p>
    <w:p>
      <w:pPr>
        <w:pStyle w:val="Heading2"/>
      </w:pPr>
      <w:r>
        <w:t>Piani di licenza: creazione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/api/identity/admin/license-plans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"code": "premium",</w:t>
      </w:r>
    </w:p>
    <w:p>
      <w:pPr>
        <w:spacing w:after="0"/>
      </w:pPr>
      <w:r>
        <w:rPr>
          <w:rFonts w:ascii="Consolas" w:hAnsi="Consolas"/>
          <w:sz w:val="19"/>
        </w:rPr>
        <w:t xml:space="preserve">  "durationMonths": 12,</w:t>
      </w:r>
    </w:p>
    <w:p>
      <w:pPr>
        <w:spacing w:after="0"/>
      </w:pPr>
      <w:r>
        <w:rPr>
          <w:rFonts w:ascii="Consolas" w:hAnsi="Consolas"/>
          <w:sz w:val="19"/>
        </w:rPr>
        <w:t xml:space="preserve">  "sortOrder": 3,</w:t>
      </w:r>
    </w:p>
    <w:p>
      <w:pPr>
        <w:spacing w:after="0"/>
      </w:pPr>
      <w:r>
        <w:rPr>
          <w:rFonts w:ascii="Consolas" w:hAnsi="Consolas"/>
          <w:sz w:val="19"/>
        </w:rPr>
        <w:t xml:space="preserve">  "translations":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"culture":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"label": "Premium",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"description": "Tutte le funzioni"</w:t>
      </w:r>
    </w:p>
    <w:p>
      <w:pPr>
        <w:spacing w:after="0"/>
      </w:pPr>
      <w:r>
        <w:rPr>
          <w:rFonts w:ascii="Consolas" w:hAnsi="Consolas"/>
          <w:sz w:val="19"/>
        </w:rPr>
        <w:t xml:space="preserve">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code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Minuscole, cifre e _, da 2 a 50 caratteri; non si cambia più.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durationMonths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number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Maggiore di 0.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translations[]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array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Almeno una: culture, label (max 80), description (max 1000).</w:t>
            </w:r>
          </w:p>
        </w:tc>
      </w:tr>
    </w:tbl>
    <w:p>
      <w:pPr>
        <w:spacing w:after="40"/>
      </w:pP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Il piano creato.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license_plan.code_taken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Codice già usato.</w:t>
            </w:r>
          </w:p>
        </w:tc>
      </w:tr>
    </w:tbl>
    <w:p>
      <w:pPr>
        <w:spacing w:after="40"/>
      </w:pPr>
    </w:p>
    <w:p>
      <w:pPr>
        <w:pStyle w:val="Heading2"/>
      </w:pPr>
      <w:r>
        <w:t>Piani di licenza: modifica</w:t>
      </w:r>
    </w:p>
    <w:p>
      <w:r>
        <w:rPr>
          <w:b/>
        </w:rPr>
        <w:t xml:space="preserve">PUT </w:t>
      </w:r>
      <w:r>
        <w:rPr>
          <w:rFonts w:ascii="Consolas" w:hAnsi="Consolas"/>
        </w:rPr>
        <w:t>/api/identity/admin/license-plans/{code}</w:t>
      </w:r>
    </w:p>
    <w:p>
      <w:r>
        <w:t>Il piano si invia intero, traduzioni comprese.</w:t>
      </w:r>
    </w:p>
    <w:p>
      <w:pPr>
        <w:pStyle w:val="Heading3"/>
      </w:pPr>
      <w:r>
        <w:t>Payload</w:t>
      </w:r>
    </w:p>
    <w:p>
      <w:pPr>
        <w:spacing w:after="0"/>
      </w:pPr>
      <w:r>
        <w:rPr>
          <w:rFonts w:ascii="Consolas" w:hAnsi="Consolas"/>
          <w:sz w:val="19"/>
        </w:rPr>
        <w:t>{</w:t>
      </w:r>
    </w:p>
    <w:p>
      <w:pPr>
        <w:spacing w:after="0"/>
      </w:pPr>
      <w:r>
        <w:rPr>
          <w:rFonts w:ascii="Consolas" w:hAnsi="Consolas"/>
          <w:sz w:val="19"/>
        </w:rPr>
        <w:t xml:space="preserve">  "durationMonths": 12,</w:t>
      </w:r>
    </w:p>
    <w:p>
      <w:pPr>
        <w:spacing w:after="0"/>
      </w:pPr>
      <w:r>
        <w:rPr>
          <w:rFonts w:ascii="Consolas" w:hAnsi="Consolas"/>
          <w:sz w:val="19"/>
        </w:rPr>
        <w:t xml:space="preserve">  "sortOrder": 3,</w:t>
      </w:r>
    </w:p>
    <w:p>
      <w:pPr>
        <w:spacing w:after="0"/>
      </w:pPr>
      <w:r>
        <w:rPr>
          <w:rFonts w:ascii="Consolas" w:hAnsi="Consolas"/>
          <w:sz w:val="19"/>
        </w:rPr>
        <w:t xml:space="preserve">  "isActive": false,</w:t>
      </w:r>
    </w:p>
    <w:p>
      <w:pPr>
        <w:spacing w:after="0"/>
      </w:pPr>
      <w:r>
        <w:rPr>
          <w:rFonts w:ascii="Consolas" w:hAnsi="Consolas"/>
          <w:sz w:val="19"/>
        </w:rPr>
        <w:t xml:space="preserve">  "translations": [</w:t>
      </w:r>
    </w:p>
    <w:p>
      <w:pPr>
        <w:spacing w:after="0"/>
      </w:pPr>
      <w:r>
        <w:rPr>
          <w:rFonts w:ascii="Consolas" w:hAnsi="Consolas"/>
          <w:sz w:val="19"/>
        </w:rPr>
        <w:t xml:space="preserve">  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"culture": "it",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"label": "Premium",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  "description": null</w:t>
      </w:r>
    </w:p>
    <w:p>
      <w:pPr>
        <w:spacing w:after="0"/>
      </w:pPr>
      <w:r>
        <w:rPr>
          <w:rFonts w:ascii="Consolas" w:hAnsi="Consolas"/>
          <w:sz w:val="19"/>
        </w:rPr>
        <w:t xml:space="preserve">    }</w:t>
      </w:r>
    </w:p>
    <w:p>
      <w:pPr>
        <w:spacing w:after="0"/>
      </w:pPr>
      <w:r>
        <w:rPr>
          <w:rFonts w:ascii="Consolas" w:hAnsi="Consolas"/>
          <w:sz w:val="19"/>
        </w:rPr>
        <w:t xml:space="preserve">  ]</w:t>
      </w:r>
    </w:p>
    <w:p>
      <w:pPr>
        <w:spacing w:after="120"/>
      </w:pPr>
      <w:r>
        <w:rPr>
          <w:rFonts w:ascii="Consolas" w:hAnsi="Consolas"/>
          <w:sz w:val="19"/>
        </w:rPr>
        <w:t>}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piano aggiornato.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license_plan.not_found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Piano inesistente.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Documenti contrattuali: elenco</w:t>
      </w:r>
    </w:p>
    <w:p>
      <w:r>
        <w:rPr>
          <w:b/>
        </w:rPr>
        <w:t xml:space="preserve">GET </w:t>
      </w:r>
      <w:r>
        <w:rPr>
          <w:rFonts w:ascii="Consolas" w:hAnsi="Consolas"/>
        </w:rPr>
        <w:t>/api/identity/admin/contract-documents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pPr>
        <w:spacing w:after="0"/>
      </w:pPr>
      <w:r>
        <w:rPr>
          <w:rFonts w:ascii="Consolas" w:hAnsi="Consolas"/>
          <w:sz w:val="19"/>
        </w:rPr>
        <w:t>[</w:t>
      </w:r>
    </w:p>
    <w:p>
      <w:pPr>
        <w:spacing w:after="0"/>
      </w:pPr>
      <w:r>
        <w:rPr>
          <w:rFonts w:ascii="Consolas" w:hAnsi="Consolas"/>
          <w:sz w:val="19"/>
        </w:rPr>
        <w:t xml:space="preserve">  {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"id": "0192a8f5-4444-7000-8000-000000000004",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"versionCode": "2026.1",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"title": "Condizioni di servizio 2026",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"status": "published",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"contentSha256": "9f86d081884c7d659a2feaa0c55ad015a3bf4f1b2b0b822cd15d6c15b0f00a08",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"publishedAt": "2026-01-15T09:00:00Z",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"supersededAt":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"notes": null,</w:t>
      </w:r>
    </w:p>
    <w:p>
      <w:pPr>
        <w:spacing w:after="0"/>
      </w:pPr>
      <w:r>
        <w:rPr>
          <w:rFonts w:ascii="Consolas" w:hAnsi="Consolas"/>
          <w:sz w:val="19"/>
        </w:rPr>
        <w:t xml:space="preserve">    "createdAt": "2026-01-10T09:00:00Z"</w:t>
      </w:r>
    </w:p>
    <w:p>
      <w:pPr>
        <w:spacing w:after="0"/>
      </w:pPr>
      <w:r>
        <w:rPr>
          <w:rFonts w:ascii="Consolas" w:hAnsi="Consolas"/>
          <w:sz w:val="19"/>
        </w:rPr>
        <w:t xml:space="preserve">  }</w:t>
      </w:r>
    </w:p>
    <w:p>
      <w:pPr>
        <w:spacing w:after="120"/>
      </w:pPr>
      <w:r>
        <w:rPr>
          <w:rFonts w:ascii="Consolas" w:hAnsi="Consolas"/>
          <w:sz w:val="19"/>
        </w:rPr>
        <w:t>]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2600"/>
        <w:gridCol w:w="2000"/>
        <w:gridCol w:w="5038"/>
      </w:tblGrid>
      <w:tr>
        <w:tc>
          <w:tcPr>
            <w:tcW w:type="dxa" w:w="3289"/>
            <w:tcW w:type="dxa" w:w="26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289"/>
            <w:tcW w:type="dxa" w:w="20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89"/>
            <w:tcW w:type="dxa" w:w="50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status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draft (caricato), published (in vigore, uno solo), retired (sostituito).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contentSha256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string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Impronta del PDF.</w:t>
            </w:r>
          </w:p>
        </w:tc>
      </w:tr>
      <w:tr>
        <w:tc>
          <w:tcPr>
            <w:tcW w:type="dxa" w:w="3289"/>
            <w:tcW w:type="dxa" w:w="26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publishedAt, supersededAt</w:t>
            </w:r>
          </w:p>
        </w:tc>
        <w:tc>
          <w:tcPr>
            <w:tcW w:type="dxa" w:w="3289"/>
            <w:tcW w:type="dxa" w:w="2000"/>
          </w:tcPr>
          <w:p>
            <w:pPr>
              <w:spacing w:after="0"/>
            </w:pPr>
            <w:r>
              <w:rPr>
                <w:b w:val="0"/>
                <w:sz w:val="19"/>
              </w:rPr>
              <w:t>data e ora | null</w:t>
            </w:r>
          </w:p>
        </w:tc>
        <w:tc>
          <w:tcPr>
            <w:tcW w:type="dxa" w:w="3289"/>
            <w:tcW w:type="dxa" w:w="5038"/>
          </w:tcPr>
          <w:p>
            <w:pPr>
              <w:spacing w:after="0"/>
            </w:pPr>
            <w:r>
              <w:rPr>
                <w:b w:val="0"/>
                <w:sz w:val="19"/>
              </w:rPr>
              <w:t>Pubblicazione e sostituzione.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Documenti contrattuali: caricamento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/api/identity/admin/contract-documents</w:t>
      </w:r>
    </w:p>
    <w:p>
      <w:r>
        <w:t>Richiesta multipart/form-data (non JSON). Il documento nasce in bozza.</w:t>
      </w:r>
    </w:p>
    <w:p>
      <w:pPr>
        <w:pStyle w:val="Heading3"/>
      </w:pPr>
      <w:r>
        <w:t>Payload</w:t>
      </w:r>
    </w:p>
    <w:p>
      <w:r>
        <w:t>Campi del form: file (PDF, obbligatorio), versionCode (obbligatorio, max 120), title (max 200), notes (max 2000).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201 Created</w:t>
      </w:r>
    </w:p>
    <w:p>
      <w:r>
        <w:t>Il documento creato (status draft).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Dati non validi: dettaglio per campo in errors[] (vedi Regole comuni).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validation.failed (file: validation.invalid_file_type)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Il file non è un PDF.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contract.version_taken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versionCode già usato.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Documenti contrattuali: pubblicazione</w:t>
      </w:r>
    </w:p>
    <w:p>
      <w:r>
        <w:rPr>
          <w:b/>
        </w:rPr>
        <w:t xml:space="preserve">POST </w:t>
      </w:r>
      <w:r>
        <w:rPr>
          <w:rFonts w:ascii="Consolas" w:hAnsi="Consolas"/>
        </w:rPr>
        <w:t>/api/identity/admin/contract-documents/{documentId}/publish</w:t>
      </w:r>
    </w:p>
    <w:p>
      <w:r>
        <w:t>Il documento diventa quello in vigore; il precedente passa a retired. Gli stabilimenti dovranno accettare il nuovo.</w:t>
      </w:r>
    </w:p>
    <w:p>
      <w:pPr>
        <w:pStyle w:val="Heading3"/>
      </w:pPr>
      <w:r>
        <w:t>Payload</w:t>
      </w:r>
    </w:p>
    <w:p>
      <w:r>
        <w:t>Nessun corpo.</w:t>
      </w:r>
    </w:p>
    <w:p>
      <w:pPr>
        <w:pStyle w:val="Heading3"/>
      </w:pPr>
      <w:r>
        <w:t>Risposta</w:t>
      </w:r>
    </w:p>
    <w:p>
      <w:r>
        <w:rPr>
          <w:b/>
        </w:rPr>
        <w:t xml:space="preserve">Stato: </w:t>
      </w:r>
      <w:r>
        <w:t>200 OK</w:t>
      </w:r>
    </w:p>
    <w:p>
      <w:r>
        <w:t>Il documento pubblicato.</w:t>
      </w:r>
    </w:p>
    <w:p>
      <w:pPr>
        <w:pStyle w:val="Heading3"/>
      </w:pPr>
      <w:r>
        <w:t>Possibili errori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C9CED8"/>
          <w:left w:val="single" w:sz="4" w:color="C9CED8"/>
          <w:bottom w:val="single" w:sz="4" w:color="C9CED8"/>
          <w:right w:val="single" w:sz="4" w:color="C9CED8"/>
          <w:insideH w:val="single" w:sz="4" w:color="C9CED8"/>
          <w:insideV w:val="single" w:sz="4" w:color="C9CED8"/>
        </w:tblBorders>
      </w:tblPr>
      <w:tblGrid>
        <w:gridCol w:w="900"/>
        <w:gridCol w:w="3300"/>
        <w:gridCol w:w="5438"/>
      </w:tblGrid>
      <w:tr>
        <w:tc>
          <w:tcPr>
            <w:tcW w:type="dxa" w:w="3289"/>
            <w:tcW w:type="dxa" w:w="9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9"/>
            <w:tcW w:type="dxa" w:w="3300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Codice</w:t>
            </w:r>
          </w:p>
        </w:tc>
        <w:tc>
          <w:tcPr>
            <w:tcW w:type="dxa" w:w="3289"/>
            <w:tcW w:type="dxa" w:w="5438"/>
            <w:shd w:val="clear" w:color="auto" w:fill="233C7D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Quando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contract.not_found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Documento inesistente.</w:t>
            </w:r>
          </w:p>
        </w:tc>
      </w:tr>
      <w:tr>
        <w:tc>
          <w:tcPr>
            <w:tcW w:type="dxa" w:w="3289"/>
            <w:tcW w:type="dxa" w:w="900"/>
          </w:tcPr>
          <w:p>
            <w:pPr>
              <w:spacing w:after="0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289"/>
            <w:tcW w:type="dxa" w:w="33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33C7D"/>
                <w:sz w:val="19"/>
              </w:rPr>
              <w:t>contract.invalid_transition</w:t>
            </w:r>
          </w:p>
        </w:tc>
        <w:tc>
          <w:tcPr>
            <w:tcW w:type="dxa" w:w="3289"/>
            <w:tcW w:type="dxa" w:w="5438"/>
          </w:tcPr>
          <w:p>
            <w:pPr>
              <w:spacing w:after="0"/>
            </w:pPr>
            <w:r>
              <w:rPr>
                <w:b w:val="0"/>
                <w:sz w:val="19"/>
              </w:rPr>
              <w:t>Il documento non è in bozza.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3C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3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33C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3C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